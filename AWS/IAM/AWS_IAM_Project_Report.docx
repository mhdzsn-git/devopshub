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IAM Project Report</w:t>
      </w:r>
    </w:p>
    <w:p>
      <w:pPr>
        <w:pStyle w:val="Heading1"/>
      </w:pPr>
      <w:r>
        <w:t>Purpose</w:t>
      </w:r>
    </w:p>
    <w:p>
      <w:r>
        <w:t>Implement AWS IAM administration tasks including IAM users, groups, policies, roles, scripting and cross-account S3 access.</w:t>
      </w:r>
    </w:p>
    <w:p>
      <w:pPr>
        <w:pStyle w:val="Heading1"/>
      </w:pPr>
      <w:r>
        <w:t>Task 1 – Create IAM user and assign EC2 &amp; S3 Full Access</w:t>
      </w:r>
    </w:p>
    <w:p>
      <w:pPr>
        <w:pStyle w:val="ListNumber"/>
      </w:pPr>
      <w:r>
        <w:t>Open IAM &gt; Users.</w:t>
      </w:r>
    </w:p>
    <w:p>
      <w:pPr>
        <w:pStyle w:val="ListNumber"/>
      </w:pPr>
      <w:r>
        <w:t>Create a new IAM user.</w:t>
      </w:r>
    </w:p>
    <w:p>
      <w:pPr>
        <w:pStyle w:val="ListNumber"/>
      </w:pPr>
      <w:r>
        <w:t>Attach AmazonEC2FullAccess and AmazonS3FullAccess.</w:t>
      </w:r>
    </w:p>
    <w:p>
      <w:pPr>
        <w:pStyle w:val="ListNumber"/>
      </w:pPr>
      <w:r>
        <w:t>Review and create.</w:t>
      </w:r>
    </w:p>
    <w:p>
      <w:pPr>
        <w:pStyle w:val="ListNumber"/>
      </w:pPr>
      <w:r>
        <w:t>Verify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44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35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92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35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2 – Create IAM group with EC2 Read access</w:t>
      </w:r>
    </w:p>
    <w:p>
      <w:pPr>
        <w:pStyle w:val="ListNumber"/>
      </w:pPr>
      <w:r>
        <w:t>Create IAM group.</w:t>
      </w:r>
    </w:p>
    <w:p>
      <w:pPr>
        <w:pStyle w:val="ListNumber"/>
      </w:pPr>
      <w:r>
        <w:t>Attach AmazonEC2ReadOnlyAccess.</w:t>
      </w:r>
    </w:p>
    <w:p>
      <w:pPr>
        <w:pStyle w:val="ListNumber"/>
      </w:pPr>
      <w:r>
        <w:t>Verify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76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47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6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49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3 – Create Devops user and add to group</w:t>
      </w:r>
    </w:p>
    <w:p>
      <w:pPr>
        <w:pStyle w:val="ListNumber"/>
      </w:pPr>
      <w:r>
        <w:t>Create Devops user.</w:t>
      </w:r>
    </w:p>
    <w:p>
      <w:pPr>
        <w:pStyle w:val="ListNumber"/>
      </w:pPr>
      <w:r>
        <w:t>Select existing Read_grp.</w:t>
      </w:r>
    </w:p>
    <w:p>
      <w:pPr>
        <w:pStyle w:val="ListNumber"/>
      </w:pPr>
      <w:r>
        <w:t>Create user.</w:t>
      </w:r>
    </w:p>
    <w:p>
      <w:pPr>
        <w:pStyle w:val="ListNumber"/>
      </w:pPr>
      <w:r>
        <w:t>Verify membership.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36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43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714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432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891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57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4 – Bash script for IAM user with VPC Full Access</w:t>
      </w:r>
    </w:p>
    <w:p>
      <w:pPr>
        <w:pStyle w:val="ListNumber"/>
      </w:pPr>
      <w:r>
        <w:t>Create bash script.</w:t>
      </w:r>
    </w:p>
    <w:p>
      <w:pPr>
        <w:pStyle w:val="ListNumber"/>
      </w:pPr>
      <w:r>
        <w:t>Run AWS CLI commands.</w:t>
      </w:r>
    </w:p>
    <w:p>
      <w:pPr>
        <w:pStyle w:val="ListNumber"/>
      </w:pPr>
      <w:r>
        <w:t>Attach AmazonVPCFullAccess.</w:t>
      </w:r>
    </w:p>
    <w:p>
      <w:pPr>
        <w:pStyle w:val="ListNumber"/>
      </w:pPr>
      <w:r>
        <w:t>Verify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041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105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07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11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588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12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5 – Restrict EC2 to specific region</w:t>
      </w:r>
    </w:p>
    <w:p>
      <w:pPr>
        <w:pStyle w:val="ListNumber"/>
      </w:pPr>
      <w:r>
        <w:t>Create custom policy.</w:t>
      </w:r>
    </w:p>
    <w:p>
      <w:pPr>
        <w:pStyle w:val="ListNumber"/>
      </w:pPr>
      <w:r>
        <w:t>Use RequestedRegion condition.</w:t>
      </w:r>
    </w:p>
    <w:p>
      <w:pPr>
        <w:pStyle w:val="ListNumber"/>
      </w:pPr>
      <w:r>
        <w:t>Save policy.</w:t>
      </w:r>
    </w:p>
    <w:p>
      <w:pPr>
        <w:pStyle w:val="ListNumber"/>
      </w:pPr>
      <w:r>
        <w:t>Verify creation.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16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478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17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7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6 – Cross-account S3 access</w:t>
      </w:r>
    </w:p>
    <w:p>
      <w:pPr>
        <w:pStyle w:val="ListNumber"/>
      </w:pPr>
      <w:r>
        <w:t>Create bucket.</w:t>
      </w:r>
    </w:p>
    <w:p>
      <w:pPr>
        <w:pStyle w:val="ListNumber"/>
      </w:pPr>
      <w:r>
        <w:t>Configure policy.</w:t>
      </w:r>
    </w:p>
    <w:p>
      <w:pPr>
        <w:pStyle w:val="ListNumber"/>
      </w:pPr>
      <w:r>
        <w:t>Create role and trust.</w:t>
      </w:r>
    </w:p>
    <w:p>
      <w:pPr>
        <w:pStyle w:val="ListNumber"/>
      </w:pPr>
      <w:r>
        <w:t>Test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893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440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61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263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4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58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33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59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0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559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Conclusion</w:t>
      </w:r>
    </w:p>
    <w:p>
      <w:r>
        <w:t>All IAM tasks were completed and verified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