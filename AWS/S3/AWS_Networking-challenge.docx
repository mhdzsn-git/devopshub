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Transit Gateway and VPC Endpoints - Multi VPC Architecture</w:t>
      </w:r>
    </w:p>
    <w:p>
      <w:pPr>
        <w:pStyle w:val="Heading1"/>
      </w:pPr>
      <w:r>
        <w:t>Purpose</w:t>
      </w:r>
    </w:p>
    <w:p>
      <w:r>
        <w:t>Design and implement a scalable AWS network architecture using Transit Gateway and VPC Endpoints to provide secure communication among multiple VPCs and private access to AWS services.</w:t>
      </w:r>
    </w:p>
    <w:p>
      <w:pPr>
        <w:pStyle w:val="Heading1"/>
      </w:pPr>
      <w:r>
        <w:t>Scenario</w:t>
      </w:r>
    </w:p>
    <w:p>
      <w:r>
        <w:t>A large organization migrated multiple department VPCs (Admin, HR, Sales and Account) to AWS. AWS Transit Gateway was deployed as the central hub for VPC connectivity, while a VPC Endpoint was configured for secure access to AWS services without traversing the public internet.</w:t>
      </w:r>
    </w:p>
    <w:p>
      <w:pPr>
        <w:pStyle w:val="Heading1"/>
      </w:pPr>
      <w:r>
        <w:t>1. Create Multiple VPCs and Subnets</w:t>
      </w:r>
    </w:p>
    <w:p>
      <w:pPr>
        <w:pStyle w:val="ListNumber"/>
      </w:pPr>
      <w:r>
        <w:t>Create separate VPCs for Admin, HR, Sales and Account.</w:t>
      </w:r>
    </w:p>
    <w:p>
      <w:pPr>
        <w:pStyle w:val="ListNumber"/>
      </w:pPr>
      <w:r>
        <w:t>Create public and private subnets in each VPC.</w:t>
      </w:r>
    </w:p>
    <w:p>
      <w:pPr>
        <w:pStyle w:val="ListNumber"/>
      </w:pPr>
      <w:r>
        <w:t>Verify all VPCs and subnets are 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96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2157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6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320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2159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975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220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Configure Internet Gateways and Route Tables</w:t>
      </w:r>
    </w:p>
    <w:p>
      <w:pPr>
        <w:pStyle w:val="ListNumber"/>
      </w:pPr>
      <w:r>
        <w:t>Attach Internet Gateways to required VPCs.</w:t>
      </w:r>
    </w:p>
    <w:p>
      <w:pPr>
        <w:pStyle w:val="ListNumber"/>
      </w:pPr>
      <w:r>
        <w:t>Create and associate route tables with subnets.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566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2200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8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2200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Create AWS Transit Gateway</w:t>
      </w:r>
    </w:p>
    <w:p>
      <w:pPr>
        <w:pStyle w:val="ListNumber"/>
      </w:pPr>
      <w:r>
        <w:t>Create a Transit Gateway.</w:t>
      </w:r>
    </w:p>
    <w:p>
      <w:pPr>
        <w:pStyle w:val="ListNumber"/>
      </w:pPr>
      <w:r>
        <w:t>Verify the Transit Gateway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895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2206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9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Attach VPCs to Transit Gateway</w:t>
      </w:r>
    </w:p>
    <w:p>
      <w:pPr>
        <w:pStyle w:val="ListNumber"/>
      </w:pPr>
      <w:r>
        <w:t>Create Transit Gateway attachments for Admin, HR, Sales and Account VPCs.</w:t>
      </w:r>
    </w:p>
    <w:p>
      <w:pPr>
        <w:pStyle w:val="ListNumber"/>
      </w:pPr>
      <w:r>
        <w:t>Verify attachment status.</w:t>
      </w:r>
    </w:p>
    <w:p>
      <w:pPr>
        <w:pStyle w:val="ListNumber"/>
      </w:pPr>
      <w:r>
        <w:t>Configure Transit Gateway Route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045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2207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4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161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2211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Configure VPC Endpoint</w:t>
      </w:r>
    </w:p>
    <w:p>
      <w:pPr>
        <w:pStyle w:val="ListNumber"/>
      </w:pPr>
      <w:r>
        <w:t>Create a Gateway Endpoint for Amazon S3.</w:t>
      </w:r>
    </w:p>
    <w:p>
      <w:pPr>
        <w:pStyle w:val="ListNumber"/>
      </w:pPr>
      <w:r>
        <w:t>Associate the endpoint with the required route table.</w:t>
      </w:r>
    </w:p>
    <w:p>
      <w:pPr>
        <w:pStyle w:val="ListNumber"/>
      </w:pPr>
      <w:r>
        <w:t>Verify endpoint availability.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422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2204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Validate Connectivity</w:t>
      </w:r>
    </w:p>
    <w:p>
      <w:pPr>
        <w:pStyle w:val="ListNumber"/>
      </w:pPr>
      <w:r>
        <w:t>Launch EC2 instances in different VPCs.</w:t>
      </w:r>
    </w:p>
    <w:p>
      <w:pPr>
        <w:pStyle w:val="ListNumber"/>
      </w:pPr>
      <w:r>
        <w:t>Verify connectivity through Transit Gateway using ping.</w:t>
      </w:r>
    </w:p>
    <w:p>
      <w:pPr>
        <w:pStyle w:val="ListNumber"/>
      </w:pPr>
      <w:r>
        <w:t>Validate S3 access through the VPC Endpoint using AWS CLI.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680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1315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8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386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2202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8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148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22034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4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9896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2212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Outcome</w:t>
      </w:r>
    </w:p>
    <w:p>
      <w:r>
        <w:t>Successfully implemented a scalable hub-and-spoke network using AWS Transit Gateway, connected multiple department VPCs, configured an Amazon S3 VPC Endpoint for private service access, and verified end-to-end connectivity between VPCs and AWS services.</w:t>
      </w:r>
    </w:p>
    <w:p>
      <w:pPr>
        <w:pStyle w:val="Heading1"/>
      </w:pPr>
      <w:r>
        <w:t>Conclusion</w:t>
      </w:r>
    </w:p>
    <w:p>
      <w:r>
        <w:t>The implemented architecture simplifies VPC connectivity, reduces routing complexity, improves scalability, and enhances security by enabling private access to AWS services without using Internet Gateways or NAT Gateways.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