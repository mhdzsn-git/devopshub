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5BFB1" w14:textId="50B551E4" w:rsidR="00DE3CEF" w:rsidRPr="005B3123" w:rsidRDefault="00000000" w:rsidP="005B3123">
      <w:pPr>
        <w:pStyle w:val="Heading1"/>
        <w:jc w:val="center"/>
        <w:rPr>
          <w:sz w:val="56"/>
          <w:szCs w:val="56"/>
        </w:rPr>
      </w:pPr>
      <w:r w:rsidRPr="005B3123">
        <w:rPr>
          <w:sz w:val="56"/>
          <w:szCs w:val="56"/>
        </w:rPr>
        <w:t>AWS EC2</w:t>
      </w:r>
    </w:p>
    <w:p w14:paraId="3A17BF65" w14:textId="77777777" w:rsidR="00DE3CEF" w:rsidRDefault="00000000">
      <w:pPr>
        <w:pStyle w:val="Heading2"/>
      </w:pPr>
      <w:r>
        <w:t>Outcome</w:t>
      </w:r>
    </w:p>
    <w:p w14:paraId="3C165438" w14:textId="77777777" w:rsidR="00DE3CEF" w:rsidRDefault="00000000">
      <w:r>
        <w:t>Successfully completed all EC2 administration tasks.</w:t>
      </w:r>
    </w:p>
    <w:p w14:paraId="3FA9A99B" w14:textId="77777777" w:rsidR="00DE3CEF" w:rsidRDefault="00000000">
      <w:pPr>
        <w:pStyle w:val="Heading2"/>
      </w:pPr>
      <w:r>
        <w:t>Objective</w:t>
      </w:r>
    </w:p>
    <w:p w14:paraId="6ADC812A" w14:textId="77777777" w:rsidR="00DE3CEF" w:rsidRDefault="00000000">
      <w:r>
        <w:t>Demonstrate EC2 provisioning, user data, Windows, snapshots, SSH, Spot, termination protection and AWS CLI.</w:t>
      </w:r>
    </w:p>
    <w:p w14:paraId="28540AA4" w14:textId="77777777" w:rsidR="00DE3CEF" w:rsidRDefault="00000000">
      <w:pPr>
        <w:pStyle w:val="Heading2"/>
      </w:pPr>
      <w:r>
        <w:t>Prerequisites</w:t>
      </w:r>
    </w:p>
    <w:p w14:paraId="3B28FC16" w14:textId="77777777" w:rsidR="00DE3CEF" w:rsidRDefault="00000000">
      <w:r>
        <w:t>AWS Account, IAM User, Key Pair, Security Group, Internet Access, AWS CLI.</w:t>
      </w:r>
    </w:p>
    <w:p w14:paraId="2E5BAEE9" w14:textId="77777777" w:rsidR="00DE3CEF" w:rsidRDefault="00000000">
      <w:pPr>
        <w:pStyle w:val="Heading2"/>
      </w:pPr>
      <w:r>
        <w:t>Architecture Overview</w:t>
      </w:r>
    </w:p>
    <w:p w14:paraId="0E51EF19" w14:textId="77777777" w:rsidR="00DE3CEF" w:rsidRDefault="00000000">
      <w:r>
        <w:t>Amazon Linux 2, Ubuntu and Windows Server instances were used to deploy Apache, Nginx and Tomcat.</w:t>
      </w:r>
    </w:p>
    <w:p w14:paraId="784E4C60" w14:textId="77777777" w:rsidR="00DE3CEF" w:rsidRDefault="00000000">
      <w:pPr>
        <w:pStyle w:val="Heading2"/>
      </w:pPr>
      <w:r>
        <w:t>Amazon Linux 2 + Apache</w:t>
      </w:r>
    </w:p>
    <w:p w14:paraId="6ED4E4DA" w14:textId="77777777" w:rsidR="00DE3CEF" w:rsidRDefault="00000000">
      <w:pPr>
        <w:pStyle w:val="ListNumber"/>
      </w:pPr>
      <w:r>
        <w:t>Step 1: Launch the required EC2 instance.</w:t>
      </w:r>
    </w:p>
    <w:p w14:paraId="785C6146" w14:textId="77777777" w:rsidR="00DE3CEF" w:rsidRDefault="00000000">
      <w:pPr>
        <w:pStyle w:val="ListNumber"/>
      </w:pPr>
      <w:r>
        <w:t>Step 2: Perform the required configuration.</w:t>
      </w:r>
    </w:p>
    <w:p w14:paraId="0B0CB1CB" w14:textId="77777777" w:rsidR="00DE3CEF" w:rsidRDefault="00000000">
      <w:pPr>
        <w:pStyle w:val="ListNumber"/>
      </w:pPr>
      <w:r>
        <w:t>Step 3: Verify the successful execution.</w:t>
      </w:r>
    </w:p>
    <w:p w14:paraId="010D79DD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3F00E26F" wp14:editId="1FFB9C03">
            <wp:extent cx="5577840" cy="35350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5524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C0D7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29CD0D8" wp14:editId="2504B953">
            <wp:extent cx="5577840" cy="283705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5512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37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E2BB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41466A3D" wp14:editId="45666BC5">
            <wp:extent cx="5577840" cy="175149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5592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5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F13C" w14:textId="77777777" w:rsidR="00DE3CEF" w:rsidRDefault="00000000">
      <w:pPr>
        <w:pStyle w:val="Heading2"/>
      </w:pPr>
      <w:r>
        <w:t>Ubuntu + Nginx</w:t>
      </w:r>
    </w:p>
    <w:p w14:paraId="168B4159" w14:textId="77777777" w:rsidR="00DE3CEF" w:rsidRDefault="00000000">
      <w:pPr>
        <w:pStyle w:val="ListNumber"/>
      </w:pPr>
      <w:r>
        <w:t>Step 1: Launch the required EC2 instance.</w:t>
      </w:r>
    </w:p>
    <w:p w14:paraId="7756AFCC" w14:textId="77777777" w:rsidR="00DE3CEF" w:rsidRDefault="00000000">
      <w:pPr>
        <w:pStyle w:val="ListNumber"/>
      </w:pPr>
      <w:r>
        <w:t>Step 2: Perform the required configuration.</w:t>
      </w:r>
    </w:p>
    <w:p w14:paraId="53A3155A" w14:textId="77777777" w:rsidR="00DE3CEF" w:rsidRDefault="00000000">
      <w:pPr>
        <w:pStyle w:val="ListNumber"/>
      </w:pPr>
      <w:r>
        <w:t>Step 3: Verify the successful execution.</w:t>
      </w:r>
    </w:p>
    <w:p w14:paraId="3276FB6F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5413498" wp14:editId="318B5E65">
            <wp:extent cx="5577840" cy="32719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6065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8DB8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4AB124DA" wp14:editId="08DFA913">
            <wp:extent cx="5577840" cy="2146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609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4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8EC2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65E445" wp14:editId="6AF2DE8A">
            <wp:extent cx="5577840" cy="287242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6094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7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63D1" w14:textId="77777777" w:rsidR="00DE3CEF" w:rsidRDefault="00000000">
      <w:pPr>
        <w:pStyle w:val="Heading2"/>
      </w:pPr>
      <w:r>
        <w:t>Windows + Tomcat</w:t>
      </w:r>
    </w:p>
    <w:p w14:paraId="175843BC" w14:textId="77777777" w:rsidR="00DE3CEF" w:rsidRDefault="00000000">
      <w:pPr>
        <w:pStyle w:val="ListNumber"/>
      </w:pPr>
      <w:r>
        <w:t>Step 1: Launch the required EC2 instance.</w:t>
      </w:r>
    </w:p>
    <w:p w14:paraId="302B51F9" w14:textId="77777777" w:rsidR="00DE3CEF" w:rsidRDefault="00000000">
      <w:pPr>
        <w:pStyle w:val="ListNumber"/>
      </w:pPr>
      <w:r>
        <w:t>Step 2: Perform the required configuration.</w:t>
      </w:r>
    </w:p>
    <w:p w14:paraId="08F48CA9" w14:textId="77777777" w:rsidR="00DE3CEF" w:rsidRDefault="00000000">
      <w:pPr>
        <w:pStyle w:val="ListNumber"/>
      </w:pPr>
      <w:r>
        <w:t>Step 3: Verify the successful execution.</w:t>
      </w:r>
    </w:p>
    <w:p w14:paraId="28C4E2A6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02504C2C" wp14:editId="5D86E729">
            <wp:extent cx="5577840" cy="11413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1613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14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B713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5EEC10" wp14:editId="2392D5F7">
            <wp:extent cx="5577840" cy="44399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204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7134C" w14:textId="77777777" w:rsidR="00DE3CEF" w:rsidRDefault="00000000">
      <w:pPr>
        <w:pStyle w:val="Heading2"/>
      </w:pPr>
      <w:r>
        <w:t>Snapshot</w:t>
      </w:r>
    </w:p>
    <w:p w14:paraId="5B2BF159" w14:textId="77777777" w:rsidR="00DE3CEF" w:rsidRDefault="00000000">
      <w:pPr>
        <w:pStyle w:val="ListNumber"/>
      </w:pPr>
      <w:r>
        <w:t>Step 1: Launch the required EC2 instance.</w:t>
      </w:r>
    </w:p>
    <w:p w14:paraId="3FD6B9A6" w14:textId="77777777" w:rsidR="00DE3CEF" w:rsidRDefault="00000000">
      <w:pPr>
        <w:pStyle w:val="ListNumber"/>
      </w:pPr>
      <w:r>
        <w:t>Step 2: Perform the required configuration.</w:t>
      </w:r>
    </w:p>
    <w:p w14:paraId="2B9CF8BC" w14:textId="77777777" w:rsidR="00DE3CEF" w:rsidRDefault="00000000">
      <w:pPr>
        <w:pStyle w:val="ListNumber"/>
      </w:pPr>
      <w:r>
        <w:t>Step 3: Verify the successful execution.</w:t>
      </w:r>
    </w:p>
    <w:p w14:paraId="3FFF1F8F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3272864" wp14:editId="20455EFE">
            <wp:extent cx="5577840" cy="468835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4 2207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68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93EE" w14:textId="77777777" w:rsidR="00DE3CEF" w:rsidRDefault="00000000">
      <w:pPr>
        <w:pStyle w:val="Heading2"/>
      </w:pPr>
      <w:r>
        <w:t>Passwordless Authentication</w:t>
      </w:r>
    </w:p>
    <w:p w14:paraId="48B9E947" w14:textId="77777777" w:rsidR="00DE3CEF" w:rsidRDefault="00000000">
      <w:pPr>
        <w:pStyle w:val="ListNumber"/>
      </w:pPr>
      <w:r>
        <w:t>Step 1: Launch the required EC2 instance.</w:t>
      </w:r>
    </w:p>
    <w:p w14:paraId="1F371E23" w14:textId="77777777" w:rsidR="00DE3CEF" w:rsidRDefault="00000000">
      <w:pPr>
        <w:pStyle w:val="ListNumber"/>
      </w:pPr>
      <w:r>
        <w:t>Step 2: Perform the required configuration.</w:t>
      </w:r>
    </w:p>
    <w:p w14:paraId="208BFA49" w14:textId="77777777" w:rsidR="00DE3CEF" w:rsidRDefault="00000000">
      <w:pPr>
        <w:pStyle w:val="ListNumber"/>
      </w:pPr>
      <w:r>
        <w:t>Step 3: Verify the successful execution.</w:t>
      </w:r>
    </w:p>
    <w:p w14:paraId="350D86A1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05A07DF" wp14:editId="38ECC86F">
            <wp:extent cx="5577840" cy="28173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23315(1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1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AC99" w14:textId="77777777" w:rsidR="00DE3CEF" w:rsidRDefault="00000000">
      <w:pPr>
        <w:pStyle w:val="Heading2"/>
      </w:pPr>
      <w:r>
        <w:t>Spot Instance</w:t>
      </w:r>
    </w:p>
    <w:p w14:paraId="12D448D2" w14:textId="77777777" w:rsidR="00DE3CEF" w:rsidRDefault="00000000">
      <w:pPr>
        <w:pStyle w:val="ListNumber"/>
      </w:pPr>
      <w:r>
        <w:t>Step 1: Launch the required EC2 instance.</w:t>
      </w:r>
    </w:p>
    <w:p w14:paraId="74FA4E98" w14:textId="77777777" w:rsidR="00DE3CEF" w:rsidRDefault="00000000">
      <w:pPr>
        <w:pStyle w:val="ListNumber"/>
      </w:pPr>
      <w:r>
        <w:t>Step 2: Perform the required configuration.</w:t>
      </w:r>
    </w:p>
    <w:p w14:paraId="41A600CC" w14:textId="77777777" w:rsidR="00DE3CEF" w:rsidRDefault="00000000">
      <w:pPr>
        <w:pStyle w:val="ListNumber"/>
      </w:pPr>
      <w:r>
        <w:t>Step 3: Verify the successful execution.</w:t>
      </w:r>
    </w:p>
    <w:p w14:paraId="18797B63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6ED21CAB" wp14:editId="0DA2BDDE">
            <wp:extent cx="5577840" cy="4562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254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5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4050" w14:textId="77777777" w:rsidR="00DE3CEF" w:rsidRDefault="00000000">
      <w:pPr>
        <w:pStyle w:val="Heading2"/>
      </w:pPr>
      <w:r>
        <w:t>Termination Protection</w:t>
      </w:r>
    </w:p>
    <w:p w14:paraId="37D2EB25" w14:textId="77777777" w:rsidR="00DE3CEF" w:rsidRDefault="00000000">
      <w:pPr>
        <w:pStyle w:val="ListNumber"/>
      </w:pPr>
      <w:r>
        <w:t>Step 1: Launch the required EC2 instance.</w:t>
      </w:r>
    </w:p>
    <w:p w14:paraId="3193B91E" w14:textId="77777777" w:rsidR="00DE3CEF" w:rsidRDefault="00000000">
      <w:pPr>
        <w:pStyle w:val="ListNumber"/>
      </w:pPr>
      <w:r>
        <w:t>Step 2: Perform the required configuration.</w:t>
      </w:r>
    </w:p>
    <w:p w14:paraId="0B31831A" w14:textId="77777777" w:rsidR="00DE3CEF" w:rsidRDefault="00000000">
      <w:pPr>
        <w:pStyle w:val="ListNumber"/>
      </w:pPr>
      <w:r>
        <w:t>Step 3: Verify the successful execution.</w:t>
      </w:r>
    </w:p>
    <w:p w14:paraId="057F2FB3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75A96EF" wp14:editId="295D2BE3">
            <wp:extent cx="5577840" cy="312266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2542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5A2CA" w14:textId="77777777" w:rsidR="00DE3CEF" w:rsidRDefault="00000000">
      <w:pPr>
        <w:pStyle w:val="Heading2"/>
      </w:pPr>
      <w:r>
        <w:t>AWS CLI Launch</w:t>
      </w:r>
    </w:p>
    <w:p w14:paraId="1F532B80" w14:textId="77777777" w:rsidR="00DE3CEF" w:rsidRDefault="00000000">
      <w:pPr>
        <w:pStyle w:val="ListNumber"/>
      </w:pPr>
      <w:r>
        <w:t>Step 1: Launch the required EC2 instance.</w:t>
      </w:r>
    </w:p>
    <w:p w14:paraId="54B89AC0" w14:textId="77777777" w:rsidR="00DE3CEF" w:rsidRDefault="00000000">
      <w:pPr>
        <w:pStyle w:val="ListNumber"/>
      </w:pPr>
      <w:r>
        <w:t>Step 2: Perform the required configuration.</w:t>
      </w:r>
    </w:p>
    <w:p w14:paraId="49159C01" w14:textId="77777777" w:rsidR="00DE3CEF" w:rsidRDefault="00000000">
      <w:pPr>
        <w:pStyle w:val="ListNumber"/>
      </w:pPr>
      <w:r>
        <w:t>Step 3: Verify the successful execution.</w:t>
      </w:r>
    </w:p>
    <w:p w14:paraId="5D0EAD8D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76696DDE" wp14:editId="45A8C5A6">
            <wp:extent cx="5577840" cy="25597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23516(1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5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D63D" w14:textId="77777777" w:rsidR="00DE3CEF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6B34FA3" wp14:editId="5803145A">
            <wp:extent cx="5577840" cy="20628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2503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62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97BB" w14:textId="77777777" w:rsidR="00DE3CEF" w:rsidRDefault="00000000">
      <w:pPr>
        <w:jc w:val="center"/>
      </w:pPr>
      <w:r>
        <w:rPr>
          <w:noProof/>
        </w:rPr>
        <w:drawing>
          <wp:inline distT="0" distB="0" distL="0" distR="0" wp14:anchorId="0930AF85" wp14:editId="2BCA273B">
            <wp:extent cx="5577840" cy="41569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16 22511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8DC44" w14:textId="77777777" w:rsidR="00DE3CEF" w:rsidRDefault="00000000">
      <w:pPr>
        <w:pStyle w:val="Heading2"/>
      </w:pPr>
      <w:r>
        <w:t>Verification</w:t>
      </w:r>
    </w:p>
    <w:p w14:paraId="7866F5F1" w14:textId="77777777" w:rsidR="00DE3CEF" w:rsidRDefault="00000000">
      <w:r>
        <w:t>All tasks were verified using browser output, terminal status, and AWS console.</w:t>
      </w:r>
    </w:p>
    <w:p w14:paraId="20F60534" w14:textId="77777777" w:rsidR="00DE3CEF" w:rsidRDefault="00000000">
      <w:pPr>
        <w:pStyle w:val="Heading2"/>
      </w:pPr>
      <w:r>
        <w:t>Conclusion</w:t>
      </w:r>
    </w:p>
    <w:p w14:paraId="1932700A" w14:textId="77777777" w:rsidR="00DE3CEF" w:rsidRDefault="00000000">
      <w:r>
        <w:t>The EC2 administration tasks were completed successfully.</w:t>
      </w:r>
    </w:p>
    <w:sectPr w:rsidR="00DE3C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0377870">
    <w:abstractNumId w:val="8"/>
  </w:num>
  <w:num w:numId="2" w16cid:durableId="539169266">
    <w:abstractNumId w:val="6"/>
  </w:num>
  <w:num w:numId="3" w16cid:durableId="1705713918">
    <w:abstractNumId w:val="5"/>
  </w:num>
  <w:num w:numId="4" w16cid:durableId="1960648138">
    <w:abstractNumId w:val="4"/>
  </w:num>
  <w:num w:numId="5" w16cid:durableId="114563413">
    <w:abstractNumId w:val="7"/>
  </w:num>
  <w:num w:numId="6" w16cid:durableId="1757945634">
    <w:abstractNumId w:val="3"/>
  </w:num>
  <w:num w:numId="7" w16cid:durableId="925529385">
    <w:abstractNumId w:val="2"/>
  </w:num>
  <w:num w:numId="8" w16cid:durableId="976910861">
    <w:abstractNumId w:val="1"/>
  </w:num>
  <w:num w:numId="9" w16cid:durableId="1254777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C92"/>
    <w:rsid w:val="0015074B"/>
    <w:rsid w:val="0029639D"/>
    <w:rsid w:val="00326F90"/>
    <w:rsid w:val="005B3123"/>
    <w:rsid w:val="00AA1D8D"/>
    <w:rsid w:val="00B47730"/>
    <w:rsid w:val="00CB0664"/>
    <w:rsid w:val="00DE3C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CECFA5"/>
  <w14:defaultImageDpi w14:val="300"/>
  <w15:docId w15:val="{9573835E-3FE4-4D86-B3A9-AA657350D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Mohd Zeeshu</cp:lastModifiedBy>
  <cp:revision>2</cp:revision>
  <dcterms:created xsi:type="dcterms:W3CDTF">2013-12-23T23:15:00Z</dcterms:created>
  <dcterms:modified xsi:type="dcterms:W3CDTF">2026-07-16T17:42:00Z</dcterms:modified>
  <cp:category/>
</cp:coreProperties>
</file>