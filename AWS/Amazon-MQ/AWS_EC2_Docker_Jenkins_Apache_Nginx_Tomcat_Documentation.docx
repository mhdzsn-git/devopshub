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EC2 - Docker, Jenkins, Apache, Nginx &amp; Tomcat Installation</w:t>
      </w:r>
    </w:p>
    <w:p>
      <w:pPr>
        <w:pStyle w:val="Heading2"/>
      </w:pPr>
      <w:r>
        <w:t>Launch an EC2 Instance (Amazon Linux 2)</w:t>
      </w:r>
    </w:p>
    <w:p>
      <w:pPr>
        <w:pStyle w:val="ListNumber"/>
      </w:pPr>
      <w:r>
        <w:t>Step 1: Sign in to the AWS Management Console.</w:t>
      </w:r>
    </w:p>
    <w:p>
      <w:pPr>
        <w:pStyle w:val="ListNumber"/>
      </w:pPr>
      <w:r>
        <w:t>Step 2: Launch an EC2 instance using Amazon Linux 2.</w:t>
      </w:r>
    </w:p>
    <w:p>
      <w:pPr>
        <w:pStyle w:val="ListNumber"/>
      </w:pPr>
      <w:r>
        <w:t>Step 3: Configure inbound rules for ports 22, 80, 81, 82 and 8080.</w:t>
      </w:r>
    </w:p>
    <w:p>
      <w:pPr>
        <w:pStyle w:val="ListNumber"/>
      </w:pPr>
      <w:r>
        <w:t>Step 4: Connect to the instance using EC2 Instance Connect or SSH.</w:t>
      </w:r>
    </w:p>
    <w:p>
      <w:pPr>
        <w:pStyle w:val="Heading2"/>
      </w:pPr>
      <w:r>
        <w:t>Install Docker</w:t>
      </w:r>
    </w:p>
    <w:p>
      <w:pPr>
        <w:pStyle w:val="ListNumber"/>
      </w:pPr>
      <w:r>
        <w:t>Step 1: Update packages.</w:t>
      </w:r>
    </w:p>
    <w:p>
      <w:pPr>
        <w:pStyle w:val="ListNumber"/>
      </w:pPr>
      <w:r>
        <w:t>Step 2: Install Docker using yum.</w:t>
      </w:r>
    </w:p>
    <w:p>
      <w:pPr>
        <w:pStyle w:val="ListNumber"/>
      </w:pPr>
      <w:r>
        <w:t>Step 3: Start and enable Docker.</w:t>
      </w:r>
    </w:p>
    <w:p>
      <w:pPr>
        <w:pStyle w:val="ListNumber"/>
      </w:pPr>
      <w:r>
        <w:t>Step 4: Verify Docker is running.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47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3 151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7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3 1510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7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Install Jenkins</w:t>
      </w:r>
    </w:p>
    <w:p>
      <w:pPr>
        <w:pStyle w:val="ListNumber"/>
      </w:pPr>
      <w:r>
        <w:t>Step 1: Install Java 17.</w:t>
      </w:r>
    </w:p>
    <w:p>
      <w:pPr>
        <w:pStyle w:val="ListNumber"/>
      </w:pPr>
      <w:r>
        <w:t>Step 2: Configure the Jenkins repository.</w:t>
      </w:r>
    </w:p>
    <w:p>
      <w:pPr>
        <w:pStyle w:val="ListNumber"/>
      </w:pPr>
      <w:r>
        <w:t>Step 3: Install and start Jenkins.</w:t>
      </w:r>
    </w:p>
    <w:p>
      <w:pPr>
        <w:pStyle w:val="ListNumber"/>
      </w:pPr>
      <w:r>
        <w:t>Step 4: Open port 8080 and unlock Jenkins using the initial password.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8272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3 2046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27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9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3 2058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Install Apache HTTP Server</w:t>
      </w:r>
    </w:p>
    <w:p>
      <w:pPr>
        <w:pStyle w:val="ListNumber"/>
      </w:pPr>
      <w:r>
        <w:t>Step 1: Install httpd.</w:t>
      </w:r>
    </w:p>
    <w:p>
      <w:pPr>
        <w:pStyle w:val="ListNumber"/>
      </w:pPr>
      <w:r>
        <w:t>Step 2: Start and enable the service.</w:t>
      </w:r>
    </w:p>
    <w:p>
      <w:pPr>
        <w:pStyle w:val="ListNumber"/>
      </w:pPr>
      <w:r>
        <w:t>Step 3: Verify the service status.</w:t>
      </w:r>
    </w:p>
    <w:p>
      <w:pPr>
        <w:pStyle w:val="ListNumber"/>
      </w:pPr>
      <w:r>
        <w:t>Step 4: Open Apache in the browser.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507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3 1516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0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618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3 15163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96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3 15304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683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3 1531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Install Nginx</w:t>
      </w:r>
    </w:p>
    <w:p>
      <w:pPr>
        <w:pStyle w:val="ListNumber"/>
      </w:pPr>
      <w:r>
        <w:t>Step 1: Install Nginx.</w:t>
      </w:r>
    </w:p>
    <w:p>
      <w:pPr>
        <w:pStyle w:val="ListNumber"/>
      </w:pPr>
      <w:r>
        <w:t>Step 2: Start and enable Nginx.</w:t>
      </w:r>
    </w:p>
    <w:p>
      <w:pPr>
        <w:pStyle w:val="ListNumber"/>
      </w:pPr>
      <w:r>
        <w:t>Step 3: Verify the service.</w:t>
      </w:r>
    </w:p>
    <w:p>
      <w:pPr>
        <w:pStyle w:val="ListNumber"/>
      </w:pPr>
      <w:r>
        <w:t>Step 4: Customize the default page.</w:t>
      </w:r>
    </w:p>
    <w:p>
      <w:pPr>
        <w:pStyle w:val="ListNumber"/>
      </w:pPr>
      <w:r>
        <w:t>Step 5: Access Nginx in a browser.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471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3 14525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7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217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3 15553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1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811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3 15554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81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Install Apache Tomcat</w:t>
      </w:r>
    </w:p>
    <w:p>
      <w:pPr>
        <w:pStyle w:val="ListNumber"/>
      </w:pPr>
      <w:r>
        <w:t>Step 1: Install Java.</w:t>
      </w:r>
    </w:p>
    <w:p>
      <w:pPr>
        <w:pStyle w:val="ListNumber"/>
      </w:pPr>
      <w:r>
        <w:t>Step 2: Install and configure Tomcat.</w:t>
      </w:r>
    </w:p>
    <w:p>
      <w:pPr>
        <w:pStyle w:val="ListNumber"/>
      </w:pPr>
      <w:r>
        <w:t>Step 3: Start Tomcat.</w:t>
      </w:r>
    </w:p>
    <w:p>
      <w:pPr>
        <w:pStyle w:val="ListNumber"/>
      </w:pPr>
      <w:r>
        <w:t>Step 4: Verify Tomcat on port 8080.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9496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3 16045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188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3 1613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88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