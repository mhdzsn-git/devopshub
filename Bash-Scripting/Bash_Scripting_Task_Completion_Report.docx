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4BA4" w14:textId="77777777" w:rsidR="006F0DAD" w:rsidRDefault="00000000">
      <w:pPr>
        <w:pStyle w:val="Heading1"/>
      </w:pPr>
      <w:r>
        <w:t>Bash Scripting Task Completion Report</w:t>
      </w:r>
    </w:p>
    <w:p w14:paraId="24A2883B" w14:textId="77777777" w:rsidR="006F0DAD" w:rsidRDefault="00000000">
      <w:r>
        <w:t>Date: 03/07/2026</w:t>
      </w:r>
      <w:r>
        <w:br/>
      </w:r>
      <w:r>
        <w:rPr>
          <w:b/>
        </w:rPr>
        <w:t xml:space="preserve">Objective: </w:t>
      </w:r>
      <w:r>
        <w:t>Execute Bash scripting tasks and document the execution steps with evidence.</w:t>
      </w:r>
    </w:p>
    <w:p w14:paraId="0A50F503" w14:textId="77777777" w:rsidR="006F0DAD" w:rsidRDefault="00000000">
      <w:pPr>
        <w:pStyle w:val="Heading2"/>
      </w:pPr>
      <w:r>
        <w:t>Task 1: IF / IF ELSE</w:t>
      </w:r>
    </w:p>
    <w:p w14:paraId="5ED422B2" w14:textId="77777777" w:rsidR="006F0DAD" w:rsidRDefault="00000000">
      <w:r>
        <w:t>Steps:</w:t>
      </w:r>
      <w:r>
        <w:br/>
        <w:t>1. Create/Edit the bash script.</w:t>
      </w:r>
      <w:r>
        <w:br/>
        <w:t>2. Provide execute permission using chmod +x.</w:t>
      </w:r>
      <w:r>
        <w:br/>
        <w:t>3. Execute using ./scriptname.bash.</w:t>
      </w:r>
      <w:r>
        <w:br/>
        <w:t>4. Verify the expected output.</w:t>
      </w:r>
    </w:p>
    <w:p w14:paraId="0B43DFC2" w14:textId="77777777" w:rsidR="006F0DAD" w:rsidRDefault="00000000">
      <w:r>
        <w:t>Result: Executed voter eligibility script and verified conditional execution.</w:t>
      </w:r>
    </w:p>
    <w:p w14:paraId="45EBC7D4" w14:textId="77777777" w:rsidR="006F0DAD" w:rsidRDefault="00000000">
      <w:pPr>
        <w:pStyle w:val="Heading2"/>
      </w:pPr>
      <w:r>
        <w:t>Task 2: CASE</w:t>
      </w:r>
    </w:p>
    <w:p w14:paraId="015DEC42" w14:textId="77777777" w:rsidR="006F0DAD" w:rsidRDefault="00000000">
      <w:r>
        <w:t>Steps:</w:t>
      </w:r>
      <w:r>
        <w:br/>
        <w:t>1. Create/Edit the bash script.</w:t>
      </w:r>
      <w:r>
        <w:br/>
        <w:t>2. Provide execute permission using chmod +x.</w:t>
      </w:r>
      <w:r>
        <w:br/>
        <w:t>3. Execute using ./scriptname.bash.</w:t>
      </w:r>
      <w:r>
        <w:br/>
        <w:t>4. Verify the expected output.</w:t>
      </w:r>
    </w:p>
    <w:p w14:paraId="0B3D4418" w14:textId="77777777" w:rsidR="006F0DAD" w:rsidRDefault="00000000">
      <w:r>
        <w:t>Result: Executed menu-driven case statement for date, ls, who, uptime.</w:t>
      </w:r>
    </w:p>
    <w:p w14:paraId="486A1553" w14:textId="77777777" w:rsidR="006F0DAD" w:rsidRDefault="00000000">
      <w:pPr>
        <w:pStyle w:val="Heading2"/>
      </w:pPr>
      <w:r>
        <w:t>Task 3: Backup State</w:t>
      </w:r>
    </w:p>
    <w:p w14:paraId="28C0F6DF" w14:textId="77777777" w:rsidR="006F0DAD" w:rsidRDefault="00000000">
      <w:r>
        <w:t>Steps:</w:t>
      </w:r>
      <w:r>
        <w:br/>
        <w:t>1. Create/Edit the bash script.</w:t>
      </w:r>
      <w:r>
        <w:br/>
        <w:t>2. Provide execute permission using chmod +x.</w:t>
      </w:r>
      <w:r>
        <w:br/>
        <w:t>3. Execute using ./scriptname.bash.</w:t>
      </w:r>
      <w:r>
        <w:br/>
        <w:t>4. Verify the expected output.</w:t>
      </w:r>
    </w:p>
    <w:p w14:paraId="0DCB7F6A" w14:textId="77777777" w:rsidR="006F0DAD" w:rsidRDefault="00000000">
      <w:r>
        <w:t>Result: Verified backup decision using current weekday.</w:t>
      </w:r>
    </w:p>
    <w:p w14:paraId="52E3B40A" w14:textId="77777777" w:rsidR="006F0DAD" w:rsidRDefault="00000000">
      <w:pPr>
        <w:pStyle w:val="Heading2"/>
      </w:pPr>
      <w:r>
        <w:t>Task 4: IF THEN</w:t>
      </w:r>
    </w:p>
    <w:p w14:paraId="047EB5C2" w14:textId="77777777" w:rsidR="006F0DAD" w:rsidRDefault="00000000">
      <w:r>
        <w:t>Steps:</w:t>
      </w:r>
      <w:r>
        <w:br/>
        <w:t>1. Create/Edit the bash script.</w:t>
      </w:r>
      <w:r>
        <w:br/>
        <w:t>2. Provide execute permission using chmod +x.</w:t>
      </w:r>
      <w:r>
        <w:br/>
        <w:t>3. Execute using ./scriptname.bash.</w:t>
      </w:r>
      <w:r>
        <w:br/>
        <w:t>4. Verify the expected output.</w:t>
      </w:r>
    </w:p>
    <w:p w14:paraId="0C0F89F4" w14:textId="77777777" w:rsidR="006F0DAD" w:rsidRDefault="00000000">
      <w:r>
        <w:t>Result: Validated numeric comparison using if-then.</w:t>
      </w:r>
    </w:p>
    <w:p w14:paraId="4B2C0B24" w14:textId="77777777" w:rsidR="006F0DAD" w:rsidRDefault="00000000">
      <w:pPr>
        <w:pStyle w:val="Heading2"/>
      </w:pPr>
      <w:r>
        <w:t>Task 5: File Check</w:t>
      </w:r>
    </w:p>
    <w:p w14:paraId="73B43213" w14:textId="77777777" w:rsidR="006F0DAD" w:rsidRDefault="00000000">
      <w:r>
        <w:t>Steps:</w:t>
      </w:r>
      <w:r>
        <w:br/>
        <w:t>1. Create/Edit the bash script.</w:t>
      </w:r>
      <w:r>
        <w:br/>
      </w:r>
      <w:r>
        <w:lastRenderedPageBreak/>
        <w:t>2. Provide execute permission using chmod +x.</w:t>
      </w:r>
      <w:r>
        <w:br/>
        <w:t>3. Execute using ./scriptname.bash.</w:t>
      </w:r>
      <w:r>
        <w:br/>
        <w:t>4. Verify the expected output.</w:t>
      </w:r>
    </w:p>
    <w:p w14:paraId="62F2067A" w14:textId="77777777" w:rsidR="006F0DAD" w:rsidRDefault="00000000">
      <w:r>
        <w:t>Result: Verified file existence using -e condition.</w:t>
      </w:r>
    </w:p>
    <w:p w14:paraId="79EF4EA8" w14:textId="77777777" w:rsidR="006F0DAD" w:rsidRDefault="00000000">
      <w:pPr>
        <w:pStyle w:val="Heading2"/>
      </w:pPr>
      <w:r>
        <w:t>Task 6: Variable Test</w:t>
      </w:r>
    </w:p>
    <w:p w14:paraId="6CA98927" w14:textId="77777777" w:rsidR="006F0DAD" w:rsidRDefault="00000000">
      <w:r>
        <w:t>Steps:</w:t>
      </w:r>
      <w:r>
        <w:br/>
        <w:t>1. Create/Edit the bash script.</w:t>
      </w:r>
      <w:r>
        <w:br/>
        <w:t>2. Provide execute permission using chmod +x.</w:t>
      </w:r>
      <w:r>
        <w:br/>
        <w:t>3. Execute using ./scriptname.bash.</w:t>
      </w:r>
      <w:r>
        <w:br/>
        <w:t>4. Verify the expected output.</w:t>
      </w:r>
    </w:p>
    <w:p w14:paraId="3EFF7C67" w14:textId="77777777" w:rsidR="006F0DAD" w:rsidRDefault="00000000">
      <w:r>
        <w:t>Result: Validated variable-based condition.</w:t>
      </w:r>
    </w:p>
    <w:p w14:paraId="6A545029" w14:textId="77777777" w:rsidR="006F0DAD" w:rsidRDefault="00000000">
      <w:pPr>
        <w:pStyle w:val="Heading2"/>
      </w:pPr>
      <w:r>
        <w:t>Task 7: User Interaction</w:t>
      </w:r>
    </w:p>
    <w:p w14:paraId="3F941F71" w14:textId="77777777" w:rsidR="006F0DAD" w:rsidRDefault="00000000">
      <w:r>
        <w:t>Steps:</w:t>
      </w:r>
      <w:r>
        <w:br/>
        <w:t>1. Create/Edit the bash script.</w:t>
      </w:r>
      <w:r>
        <w:br/>
        <w:t>2. Provide execute permission using chmod +x.</w:t>
      </w:r>
      <w:r>
        <w:br/>
        <w:t>3. Execute using ./scriptname.bash.</w:t>
      </w:r>
      <w:r>
        <w:br/>
        <w:t>4. Verify the expected output.</w:t>
      </w:r>
    </w:p>
    <w:p w14:paraId="30871721" w14:textId="77777777" w:rsidR="006F0DAD" w:rsidRDefault="00000000">
      <w:r>
        <w:t>Result: Collected user input and displayed conditional output.</w:t>
      </w:r>
    </w:p>
    <w:p w14:paraId="498F281A" w14:textId="77777777" w:rsidR="006F0DAD" w:rsidRDefault="00000000">
      <w:pPr>
        <w:pStyle w:val="Heading2"/>
      </w:pPr>
      <w:r>
        <w:t>Task 8: DO WHILE / WHILE</w:t>
      </w:r>
    </w:p>
    <w:p w14:paraId="1402427E" w14:textId="77777777" w:rsidR="006F0DAD" w:rsidRDefault="00000000">
      <w:r>
        <w:t>Steps:</w:t>
      </w:r>
      <w:r>
        <w:br/>
        <w:t>1. Create/Edit the bash script.</w:t>
      </w:r>
      <w:r>
        <w:br/>
        <w:t>2. Provide execute permission using chmod +x.</w:t>
      </w:r>
      <w:r>
        <w:br/>
        <w:t>3. Execute using ./scriptname.bash.</w:t>
      </w:r>
      <w:r>
        <w:br/>
        <w:t>4. Verify the expected output.</w:t>
      </w:r>
    </w:p>
    <w:p w14:paraId="35BD9578" w14:textId="77777777" w:rsidR="006F0DAD" w:rsidRDefault="00000000">
      <w:r>
        <w:t>Result: Executed loop printing messages repeatedly.</w:t>
      </w:r>
    </w:p>
    <w:p w14:paraId="42BF3C65" w14:textId="77777777" w:rsidR="006F0DAD" w:rsidRDefault="00000000">
      <w:pPr>
        <w:pStyle w:val="Heading2"/>
      </w:pPr>
      <w:r>
        <w:t>Execution Evidence</w:t>
      </w:r>
    </w:p>
    <w:p w14:paraId="3D7CD9B1" w14:textId="77777777" w:rsidR="006F0DAD" w:rsidRDefault="00000000">
      <w:r>
        <w:t>Evidence 1</w:t>
      </w:r>
    </w:p>
    <w:p w14:paraId="79B81D76" w14:textId="77777777" w:rsidR="006F0DAD" w:rsidRDefault="00000000">
      <w:r>
        <w:rPr>
          <w:noProof/>
        </w:rPr>
        <w:lastRenderedPageBreak/>
        <w:drawing>
          <wp:inline distT="0" distB="0" distL="0" distR="0" wp14:anchorId="7FE45525" wp14:editId="75A36167">
            <wp:extent cx="5669280" cy="2209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3053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209E" w14:textId="77777777" w:rsidR="006F0DAD" w:rsidRDefault="00000000">
      <w:r>
        <w:t>Evidence 2</w:t>
      </w:r>
    </w:p>
    <w:p w14:paraId="21A324D8" w14:textId="77777777" w:rsidR="006F0DAD" w:rsidRDefault="00000000">
      <w:r>
        <w:rPr>
          <w:noProof/>
        </w:rPr>
        <w:drawing>
          <wp:inline distT="0" distB="0" distL="0" distR="0" wp14:anchorId="17DC9B17" wp14:editId="05367FC6">
            <wp:extent cx="5669280" cy="26499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3055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24F9" w14:textId="77777777" w:rsidR="006F0DAD" w:rsidRDefault="00000000">
      <w:r>
        <w:t>Evidence 3</w:t>
      </w:r>
    </w:p>
    <w:p w14:paraId="619C2844" w14:textId="77777777" w:rsidR="006F0DAD" w:rsidRDefault="00000000">
      <w:r>
        <w:rPr>
          <w:noProof/>
        </w:rPr>
        <w:lastRenderedPageBreak/>
        <w:drawing>
          <wp:inline distT="0" distB="0" distL="0" distR="0" wp14:anchorId="16D08E2C" wp14:editId="59EAED26">
            <wp:extent cx="5669280" cy="25390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3061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A14E" w14:textId="77777777" w:rsidR="006F0DAD" w:rsidRDefault="00000000">
      <w:r>
        <w:t>Evidence 4</w:t>
      </w:r>
    </w:p>
    <w:p w14:paraId="2555F6B1" w14:textId="77777777" w:rsidR="006F0DAD" w:rsidRDefault="00000000">
      <w:r>
        <w:rPr>
          <w:noProof/>
        </w:rPr>
        <w:drawing>
          <wp:inline distT="0" distB="0" distL="0" distR="0" wp14:anchorId="2498A95E" wp14:editId="0FA63778">
            <wp:extent cx="5669280" cy="3357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514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B778" w14:textId="77777777" w:rsidR="006F0DAD" w:rsidRDefault="00000000">
      <w:r>
        <w:t>Evidence 5</w:t>
      </w:r>
    </w:p>
    <w:p w14:paraId="20BC6843" w14:textId="77777777" w:rsidR="006F0DAD" w:rsidRDefault="00000000">
      <w:r>
        <w:rPr>
          <w:noProof/>
        </w:rPr>
        <w:drawing>
          <wp:inline distT="0" distB="0" distL="0" distR="0" wp14:anchorId="76AAB289" wp14:editId="0D90179A">
            <wp:extent cx="5669280" cy="5288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514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9AF1" w14:textId="77777777" w:rsidR="006F0DAD" w:rsidRDefault="00000000">
      <w:r>
        <w:t>Evidence 6</w:t>
      </w:r>
    </w:p>
    <w:p w14:paraId="3A5D1021" w14:textId="77777777" w:rsidR="006F0DAD" w:rsidRDefault="00000000">
      <w:r>
        <w:rPr>
          <w:noProof/>
        </w:rPr>
        <w:lastRenderedPageBreak/>
        <w:drawing>
          <wp:inline distT="0" distB="0" distL="0" distR="0" wp14:anchorId="6BE61CB9" wp14:editId="75E8E4BB">
            <wp:extent cx="5669280" cy="41105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536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9024" w14:textId="77777777" w:rsidR="006F0DAD" w:rsidRDefault="00000000">
      <w:r>
        <w:t>Evidence 7</w:t>
      </w:r>
    </w:p>
    <w:p w14:paraId="0AE679DE" w14:textId="77777777" w:rsidR="006F0DAD" w:rsidRDefault="00000000">
      <w:r>
        <w:rPr>
          <w:noProof/>
        </w:rPr>
        <w:drawing>
          <wp:inline distT="0" distB="0" distL="0" distR="0" wp14:anchorId="029BE022" wp14:editId="30F2381E">
            <wp:extent cx="5669280" cy="14160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554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E362" w14:textId="77777777" w:rsidR="006F0DAD" w:rsidRDefault="00000000">
      <w:r>
        <w:t>Evidence 8</w:t>
      </w:r>
    </w:p>
    <w:p w14:paraId="4969071C" w14:textId="77777777" w:rsidR="006F0DAD" w:rsidRDefault="00000000">
      <w:r>
        <w:rPr>
          <w:noProof/>
        </w:rPr>
        <w:drawing>
          <wp:inline distT="0" distB="0" distL="0" distR="0" wp14:anchorId="575FA07B" wp14:editId="0A9C6767">
            <wp:extent cx="5669280" cy="4558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554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9536" w14:textId="77777777" w:rsidR="006F0DAD" w:rsidRDefault="00000000">
      <w:r>
        <w:t>Evidence 9</w:t>
      </w:r>
    </w:p>
    <w:p w14:paraId="5E6322DD" w14:textId="77777777" w:rsidR="006F0DAD" w:rsidRDefault="00000000">
      <w:r>
        <w:rPr>
          <w:noProof/>
        </w:rPr>
        <w:lastRenderedPageBreak/>
        <w:drawing>
          <wp:inline distT="0" distB="0" distL="0" distR="0" wp14:anchorId="2D37904B" wp14:editId="47A757BA">
            <wp:extent cx="5669280" cy="10390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603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67DB" w14:textId="77777777" w:rsidR="006F0DAD" w:rsidRDefault="00000000">
      <w:r>
        <w:t>Evidence 10</w:t>
      </w:r>
    </w:p>
    <w:p w14:paraId="7AC601CA" w14:textId="77777777" w:rsidR="006F0DAD" w:rsidRDefault="00000000">
      <w:r>
        <w:rPr>
          <w:noProof/>
        </w:rPr>
        <w:drawing>
          <wp:inline distT="0" distB="0" distL="0" distR="0" wp14:anchorId="79DD432C" wp14:editId="3866EF90">
            <wp:extent cx="5669280" cy="18134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605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9C4B" w14:textId="77777777" w:rsidR="006F0DAD" w:rsidRDefault="00000000">
      <w:r>
        <w:t>Evidence 11</w:t>
      </w:r>
    </w:p>
    <w:p w14:paraId="385BB11A" w14:textId="77777777" w:rsidR="006F0DAD" w:rsidRDefault="00000000">
      <w:r>
        <w:rPr>
          <w:noProof/>
        </w:rPr>
        <w:drawing>
          <wp:inline distT="0" distB="0" distL="0" distR="0" wp14:anchorId="60013576" wp14:editId="296CDB04">
            <wp:extent cx="5669280" cy="15249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6174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2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13B4" w14:textId="77777777" w:rsidR="006F0DAD" w:rsidRDefault="00000000">
      <w:r>
        <w:t>Evidence 12</w:t>
      </w:r>
    </w:p>
    <w:p w14:paraId="6E4EB163" w14:textId="77777777" w:rsidR="006F0DAD" w:rsidRDefault="00000000">
      <w:r>
        <w:rPr>
          <w:noProof/>
        </w:rPr>
        <w:drawing>
          <wp:inline distT="0" distB="0" distL="0" distR="0" wp14:anchorId="501AF88D" wp14:editId="35BE19BB">
            <wp:extent cx="5669280" cy="76471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6185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6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0A5D" w14:textId="77777777" w:rsidR="006F0DAD" w:rsidRDefault="00000000">
      <w:r>
        <w:t>Evidence 13</w:t>
      </w:r>
    </w:p>
    <w:p w14:paraId="55B28519" w14:textId="77777777" w:rsidR="006F0DAD" w:rsidRDefault="00000000">
      <w:r>
        <w:rPr>
          <w:noProof/>
        </w:rPr>
        <w:drawing>
          <wp:inline distT="0" distB="0" distL="0" distR="0" wp14:anchorId="58EDF2F9" wp14:editId="3B8F24B5">
            <wp:extent cx="5669280" cy="1001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6404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FED4" w14:textId="77777777" w:rsidR="006F0DAD" w:rsidRDefault="00000000">
      <w:r>
        <w:lastRenderedPageBreak/>
        <w:t>Evidence 14</w:t>
      </w:r>
    </w:p>
    <w:p w14:paraId="3A44D053" w14:textId="77777777" w:rsidR="006F0DAD" w:rsidRDefault="00000000">
      <w:r>
        <w:rPr>
          <w:noProof/>
        </w:rPr>
        <w:drawing>
          <wp:inline distT="0" distB="0" distL="0" distR="0" wp14:anchorId="7D7FFCF5" wp14:editId="32182E9A">
            <wp:extent cx="5669280" cy="16622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641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DAAA" w14:textId="77777777" w:rsidR="006F0DAD" w:rsidRDefault="00000000">
      <w:r>
        <w:t>Evidence 15</w:t>
      </w:r>
    </w:p>
    <w:p w14:paraId="71E995C7" w14:textId="77777777" w:rsidR="006F0DAD" w:rsidRDefault="00000000">
      <w:r>
        <w:rPr>
          <w:noProof/>
        </w:rPr>
        <w:drawing>
          <wp:inline distT="0" distB="0" distL="0" distR="0" wp14:anchorId="64C09D7D" wp14:editId="4C66B28E">
            <wp:extent cx="5669280" cy="56692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6544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F465" w14:textId="77777777" w:rsidR="006F0DAD" w:rsidRDefault="00000000">
      <w:r>
        <w:lastRenderedPageBreak/>
        <w:t>Evidence 16</w:t>
      </w:r>
    </w:p>
    <w:p w14:paraId="63639F54" w14:textId="77777777" w:rsidR="006F0DAD" w:rsidRDefault="00000000">
      <w:r>
        <w:rPr>
          <w:noProof/>
        </w:rPr>
        <w:drawing>
          <wp:inline distT="0" distB="0" distL="0" distR="0" wp14:anchorId="1ADCCBE1" wp14:editId="2386257F">
            <wp:extent cx="5669280" cy="258893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6545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D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12088">
    <w:abstractNumId w:val="8"/>
  </w:num>
  <w:num w:numId="2" w16cid:durableId="1661079030">
    <w:abstractNumId w:val="6"/>
  </w:num>
  <w:num w:numId="3" w16cid:durableId="681977264">
    <w:abstractNumId w:val="5"/>
  </w:num>
  <w:num w:numId="4" w16cid:durableId="509562363">
    <w:abstractNumId w:val="4"/>
  </w:num>
  <w:num w:numId="5" w16cid:durableId="968314451">
    <w:abstractNumId w:val="7"/>
  </w:num>
  <w:num w:numId="6" w16cid:durableId="1431701767">
    <w:abstractNumId w:val="3"/>
  </w:num>
  <w:num w:numId="7" w16cid:durableId="1753088628">
    <w:abstractNumId w:val="2"/>
  </w:num>
  <w:num w:numId="8" w16cid:durableId="1297178265">
    <w:abstractNumId w:val="1"/>
  </w:num>
  <w:num w:numId="9" w16cid:durableId="61371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F60"/>
    <w:rsid w:val="0029639D"/>
    <w:rsid w:val="00326F90"/>
    <w:rsid w:val="006F0DAD"/>
    <w:rsid w:val="009A36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9A619"/>
  <w14:defaultImageDpi w14:val="300"/>
  <w15:docId w15:val="{61457B86-B65B-4532-B65F-51951692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Zeeshu</cp:lastModifiedBy>
  <cp:revision>2</cp:revision>
  <dcterms:created xsi:type="dcterms:W3CDTF">2013-12-23T23:15:00Z</dcterms:created>
  <dcterms:modified xsi:type="dcterms:W3CDTF">2026-07-03T11:32:00Z</dcterms:modified>
  <cp:category/>
</cp:coreProperties>
</file>