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8134" w14:textId="77777777" w:rsidR="00892F4C" w:rsidRDefault="00000000">
      <w:pPr>
        <w:pStyle w:val="Title"/>
        <w:jc w:val="center"/>
      </w:pPr>
      <w:r>
        <w:t>Bash Scripting Assignment - Task Completion Evidence</w:t>
      </w:r>
    </w:p>
    <w:p w14:paraId="417D65B5" w14:textId="77777777" w:rsidR="00892F4C" w:rsidRDefault="00000000">
      <w:r>
        <w:t>This document contains execution evidence for the completed Bash scripting tasks on an AWS EC2 Linux instance.</w:t>
      </w:r>
      <w:r>
        <w:br/>
      </w:r>
    </w:p>
    <w:p w14:paraId="02B3A4FA" w14:textId="77777777" w:rsidR="00892F4C" w:rsidRDefault="00000000">
      <w:pPr>
        <w:pStyle w:val="Heading1"/>
      </w:pPr>
      <w:r>
        <w:t>Task 1: Check if a directory is available or not</w:t>
      </w:r>
    </w:p>
    <w:p w14:paraId="40CCC497" w14:textId="77777777" w:rsidR="00892F4C" w:rsidRDefault="00000000">
      <w:r>
        <w:rPr>
          <w:noProof/>
        </w:rPr>
        <w:drawing>
          <wp:inline distT="0" distB="0" distL="0" distR="0" wp14:anchorId="6D466A50" wp14:editId="41695F58">
            <wp:extent cx="5760720" cy="257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B06C" w14:textId="77777777" w:rsidR="00892F4C" w:rsidRDefault="00000000">
      <w:pPr>
        <w:pStyle w:val="Heading1"/>
      </w:pPr>
      <w:r>
        <w:t>Task 2: Create multiple files</w:t>
      </w:r>
    </w:p>
    <w:p w14:paraId="04E2E85E" w14:textId="77777777" w:rsidR="00892F4C" w:rsidRDefault="00000000">
      <w:r>
        <w:rPr>
          <w:noProof/>
        </w:rPr>
        <w:drawing>
          <wp:inline distT="0" distB="0" distL="0" distR="0" wp14:anchorId="027B9C8C" wp14:editId="5B3157B6">
            <wp:extent cx="5760720" cy="1381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C6B" w14:textId="77777777" w:rsidR="00892F4C" w:rsidRDefault="00000000">
      <w:pPr>
        <w:pStyle w:val="Heading1"/>
      </w:pPr>
      <w:r>
        <w:lastRenderedPageBreak/>
        <w:t>Task 3: Take a backup of a directory</w:t>
      </w:r>
    </w:p>
    <w:p w14:paraId="62C3E62C" w14:textId="77777777" w:rsidR="00892F4C" w:rsidRDefault="00000000">
      <w:r>
        <w:rPr>
          <w:noProof/>
        </w:rPr>
        <w:drawing>
          <wp:inline distT="0" distB="0" distL="0" distR="0" wp14:anchorId="0EFECB72" wp14:editId="5FCF953A">
            <wp:extent cx="5760720" cy="23102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13C2" w14:textId="77777777" w:rsidR="00892F4C" w:rsidRDefault="00000000">
      <w:r>
        <w:rPr>
          <w:noProof/>
        </w:rPr>
        <w:drawing>
          <wp:inline distT="0" distB="0" distL="0" distR="0" wp14:anchorId="399CB07B" wp14:editId="4B2B336D">
            <wp:extent cx="5760720" cy="22736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B0ED" w14:textId="77777777" w:rsidR="00892F4C" w:rsidRDefault="00000000">
      <w:pPr>
        <w:pStyle w:val="Heading1"/>
      </w:pPr>
      <w:r>
        <w:lastRenderedPageBreak/>
        <w:t>Task 4: Install Nginx on an EC2 server</w:t>
      </w:r>
    </w:p>
    <w:p w14:paraId="1F3C3776" w14:textId="77777777" w:rsidR="00892F4C" w:rsidRDefault="00000000">
      <w:r>
        <w:rPr>
          <w:noProof/>
        </w:rPr>
        <w:drawing>
          <wp:inline distT="0" distB="0" distL="0" distR="0" wp14:anchorId="5360C725" wp14:editId="42C4BB85">
            <wp:extent cx="5760720" cy="32104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68A8" w14:textId="77777777" w:rsidR="00892F4C" w:rsidRDefault="00000000">
      <w:pPr>
        <w:pStyle w:val="Heading1"/>
      </w:pPr>
      <w:r>
        <w:lastRenderedPageBreak/>
        <w:t>Task 5: Install Apache Tomcat on an EC2 server</w:t>
      </w:r>
    </w:p>
    <w:p w14:paraId="7D43D71C" w14:textId="77777777" w:rsidR="00892F4C" w:rsidRDefault="00000000">
      <w:r>
        <w:rPr>
          <w:noProof/>
        </w:rPr>
        <w:drawing>
          <wp:inline distT="0" distB="0" distL="0" distR="0" wp14:anchorId="105AB86F" wp14:editId="03622902">
            <wp:extent cx="5760720" cy="448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4476" w14:textId="77777777" w:rsidR="00892F4C" w:rsidRDefault="00000000">
      <w:pPr>
        <w:pStyle w:val="Heading1"/>
      </w:pPr>
      <w:r>
        <w:lastRenderedPageBreak/>
        <w:t>Task 6: Check if the Nginx service is running; if not, start the service</w:t>
      </w:r>
    </w:p>
    <w:p w14:paraId="556F1CF0" w14:textId="77777777" w:rsidR="00892F4C" w:rsidRDefault="00000000">
      <w:r>
        <w:rPr>
          <w:noProof/>
        </w:rPr>
        <w:drawing>
          <wp:inline distT="0" distB="0" distL="0" distR="0" wp14:anchorId="67CBEB6B" wp14:editId="151362D5">
            <wp:extent cx="5760720" cy="32104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F443" w14:textId="77777777" w:rsidR="00892F4C" w:rsidRDefault="00000000">
      <w:r>
        <w:rPr>
          <w:noProof/>
        </w:rPr>
        <w:drawing>
          <wp:inline distT="0" distB="0" distL="0" distR="0" wp14:anchorId="23C33BA1" wp14:editId="13D35673">
            <wp:extent cx="5760720" cy="31272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659" w14:textId="77777777" w:rsidR="00892F4C" w:rsidRDefault="00000000">
      <w:r>
        <w:rPr>
          <w:noProof/>
        </w:rPr>
        <w:lastRenderedPageBreak/>
        <w:drawing>
          <wp:inline distT="0" distB="0" distL="0" distR="0" wp14:anchorId="2DA82DC7" wp14:editId="27F10762">
            <wp:extent cx="5760720" cy="32104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FD29" w14:textId="77777777" w:rsidR="00892F4C" w:rsidRDefault="00000000">
      <w:r>
        <w:rPr>
          <w:noProof/>
        </w:rPr>
        <w:drawing>
          <wp:inline distT="0" distB="0" distL="0" distR="0" wp14:anchorId="64B4F724" wp14:editId="0D7A174B">
            <wp:extent cx="5760720" cy="32104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FD04" w14:textId="77777777" w:rsidR="00892F4C" w:rsidRDefault="00000000">
      <w:r>
        <w:rPr>
          <w:noProof/>
        </w:rPr>
        <w:lastRenderedPageBreak/>
        <w:drawing>
          <wp:inline distT="0" distB="0" distL="0" distR="0" wp14:anchorId="1FDC4B59" wp14:editId="61436A86">
            <wp:extent cx="5760720" cy="32104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450" w14:textId="77777777" w:rsidR="00892F4C" w:rsidRDefault="00000000">
      <w:r>
        <w:rPr>
          <w:noProof/>
        </w:rPr>
        <w:drawing>
          <wp:inline distT="0" distB="0" distL="0" distR="0" wp14:anchorId="725A84AC" wp14:editId="15A0AD34">
            <wp:extent cx="5760720" cy="32104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A44D" w14:textId="77777777" w:rsidR="00892F4C" w:rsidRDefault="00000000">
      <w:r>
        <w:rPr>
          <w:noProof/>
        </w:rPr>
        <w:lastRenderedPageBreak/>
        <w:drawing>
          <wp:inline distT="0" distB="0" distL="0" distR="0" wp14:anchorId="50215AF6" wp14:editId="2AAB7C9D">
            <wp:extent cx="5760720" cy="32104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05E6" w14:textId="77777777" w:rsidR="00892F4C" w:rsidRDefault="00000000">
      <w:pPr>
        <w:pStyle w:val="Heading1"/>
      </w:pPr>
      <w:r>
        <w:t>Task 7: Calculator script</w:t>
      </w:r>
    </w:p>
    <w:p w14:paraId="339B1FEC" w14:textId="77777777" w:rsidR="00892F4C" w:rsidRDefault="00000000">
      <w:r>
        <w:rPr>
          <w:noProof/>
        </w:rPr>
        <w:drawing>
          <wp:inline distT="0" distB="0" distL="0" distR="0" wp14:anchorId="0FD8666F" wp14:editId="7BDE6A2A">
            <wp:extent cx="5760720" cy="25953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72A1" w14:textId="77777777" w:rsidR="00892F4C" w:rsidRDefault="00000000">
      <w:r>
        <w:rPr>
          <w:noProof/>
        </w:rPr>
        <w:lastRenderedPageBreak/>
        <w:drawing>
          <wp:inline distT="0" distB="0" distL="0" distR="0" wp14:anchorId="1E9BD627" wp14:editId="5B736A9C">
            <wp:extent cx="5760720" cy="6607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0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78C8" w14:textId="77777777" w:rsidR="00892F4C" w:rsidRDefault="00000000">
      <w:pPr>
        <w:pStyle w:val="Heading1"/>
      </w:pPr>
      <w:r>
        <w:lastRenderedPageBreak/>
        <w:t>Task 8: Check if a directory exists; if not, create it</w:t>
      </w:r>
    </w:p>
    <w:p w14:paraId="337C78E2" w14:textId="77777777" w:rsidR="00892F4C" w:rsidRDefault="00000000">
      <w:r>
        <w:rPr>
          <w:noProof/>
        </w:rPr>
        <w:drawing>
          <wp:inline distT="0" distB="0" distL="0" distR="0" wp14:anchorId="75CDD7B5" wp14:editId="74D93050">
            <wp:extent cx="5760720" cy="2723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42FA" w14:textId="77777777" w:rsidR="00892F4C" w:rsidRDefault="00000000">
      <w:r>
        <w:rPr>
          <w:noProof/>
        </w:rPr>
        <w:drawing>
          <wp:inline distT="0" distB="0" distL="0" distR="0" wp14:anchorId="4B1F6D1D" wp14:editId="0FA9DBB6">
            <wp:extent cx="5760720" cy="19455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5899" w14:textId="77777777" w:rsidR="00892F4C" w:rsidRDefault="00000000">
      <w:pPr>
        <w:pStyle w:val="Heading1"/>
      </w:pPr>
      <w:r>
        <w:t>Task 9: Delete the last 3 lines of a file</w:t>
      </w:r>
    </w:p>
    <w:p w14:paraId="3EB7AF03" w14:textId="77777777" w:rsidR="00892F4C" w:rsidRDefault="00000000">
      <w:r>
        <w:rPr>
          <w:noProof/>
        </w:rPr>
        <w:drawing>
          <wp:inline distT="0" distB="0" distL="0" distR="0" wp14:anchorId="025E975C" wp14:editId="01E1476B">
            <wp:extent cx="5760720" cy="13887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19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4740" w14:textId="0539FE0C" w:rsidR="00892F4C" w:rsidRDefault="00892F4C"/>
    <w:p w14:paraId="6B62A7AA" w14:textId="0461E885" w:rsidR="00892F4C" w:rsidRDefault="00892F4C"/>
    <w:p w14:paraId="42C710CE" w14:textId="77777777" w:rsidR="00892F4C" w:rsidRDefault="00000000">
      <w:pPr>
        <w:pStyle w:val="Heading1"/>
      </w:pPr>
      <w:r>
        <w:lastRenderedPageBreak/>
        <w:t>Task 9: Delete the Last 3 Lines of a File (Additional Evidence)</w:t>
      </w:r>
    </w:p>
    <w:p w14:paraId="69DC85FA" w14:textId="77777777" w:rsidR="00892F4C" w:rsidRDefault="00000000">
      <w:r>
        <w:rPr>
          <w:noProof/>
        </w:rPr>
        <w:drawing>
          <wp:inline distT="0" distB="0" distL="0" distR="0" wp14:anchorId="048944BF" wp14:editId="211F1254">
            <wp:extent cx="5760720" cy="14316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AB2D" w14:textId="77777777" w:rsidR="00892F4C" w:rsidRDefault="00000000">
      <w:r>
        <w:br w:type="page"/>
      </w:r>
    </w:p>
    <w:p w14:paraId="1D0FB1A5" w14:textId="77777777" w:rsidR="00892F4C" w:rsidRDefault="00000000">
      <w:pPr>
        <w:pStyle w:val="Heading1"/>
      </w:pPr>
      <w:r>
        <w:lastRenderedPageBreak/>
        <w:t>Task 10: CPU Monitoring Script (&gt;80%)</w:t>
      </w:r>
    </w:p>
    <w:p w14:paraId="7E1EC7AD" w14:textId="77777777" w:rsidR="00892F4C" w:rsidRDefault="00000000">
      <w:r>
        <w:rPr>
          <w:noProof/>
        </w:rPr>
        <w:drawing>
          <wp:inline distT="0" distB="0" distL="0" distR="0" wp14:anchorId="400EEA2C" wp14:editId="173A62AB">
            <wp:extent cx="5760720" cy="209042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35A6" w14:textId="77777777" w:rsidR="00892F4C" w:rsidRDefault="00000000">
      <w:r>
        <w:rPr>
          <w:noProof/>
        </w:rPr>
        <w:drawing>
          <wp:inline distT="0" distB="0" distL="0" distR="0" wp14:anchorId="35E7F4F1" wp14:editId="1EAC8B95">
            <wp:extent cx="5760720" cy="206189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09B" w14:textId="77777777" w:rsidR="00892F4C" w:rsidRDefault="00000000">
      <w:r>
        <w:br w:type="page"/>
      </w:r>
    </w:p>
    <w:p w14:paraId="4061CB87" w14:textId="77777777" w:rsidR="00892F4C" w:rsidRDefault="00000000">
      <w:pPr>
        <w:pStyle w:val="Heading1"/>
      </w:pPr>
      <w:r>
        <w:lastRenderedPageBreak/>
        <w:t>Task 11: Disk Monitoring Script (&gt;80%)</w:t>
      </w:r>
    </w:p>
    <w:p w14:paraId="02C9BF35" w14:textId="77777777" w:rsidR="00892F4C" w:rsidRDefault="00000000">
      <w:r>
        <w:rPr>
          <w:noProof/>
        </w:rPr>
        <w:drawing>
          <wp:inline distT="0" distB="0" distL="0" distR="0" wp14:anchorId="5C739849" wp14:editId="59A61B75">
            <wp:extent cx="5760720" cy="112041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FA78" w14:textId="77777777" w:rsidR="00892F4C" w:rsidRDefault="00000000">
      <w:r>
        <w:rPr>
          <w:noProof/>
        </w:rPr>
        <w:drawing>
          <wp:inline distT="0" distB="0" distL="0" distR="0" wp14:anchorId="547849C5" wp14:editId="25B2E47B">
            <wp:extent cx="5760720" cy="25339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9980" w14:textId="77777777" w:rsidR="00892F4C" w:rsidRDefault="00000000">
      <w:r>
        <w:br w:type="page"/>
      </w:r>
    </w:p>
    <w:p w14:paraId="3EA68E0E" w14:textId="77777777" w:rsidR="00892F4C" w:rsidRDefault="00000000">
      <w:pPr>
        <w:pStyle w:val="Heading1"/>
      </w:pPr>
      <w:r>
        <w:lastRenderedPageBreak/>
        <w:t>Task 12: Memory Monitoring Script (&gt;80%)</w:t>
      </w:r>
    </w:p>
    <w:p w14:paraId="16A47EAA" w14:textId="77777777" w:rsidR="00892F4C" w:rsidRDefault="00000000">
      <w:r>
        <w:rPr>
          <w:noProof/>
        </w:rPr>
        <w:drawing>
          <wp:inline distT="0" distB="0" distL="0" distR="0" wp14:anchorId="5AF41B53" wp14:editId="61C9146B">
            <wp:extent cx="5760720" cy="23376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F7D" w14:textId="77777777" w:rsidR="00892F4C" w:rsidRDefault="00000000">
      <w:r>
        <w:rPr>
          <w:noProof/>
        </w:rPr>
        <w:drawing>
          <wp:inline distT="0" distB="0" distL="0" distR="0" wp14:anchorId="7A2141D5" wp14:editId="68E776F9">
            <wp:extent cx="5760720" cy="126295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tm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5CEF" w14:textId="77777777" w:rsidR="00892F4C" w:rsidRDefault="00000000">
      <w:r>
        <w:br w:type="page"/>
      </w:r>
    </w:p>
    <w:p w14:paraId="322B223B" w14:textId="1CD3CCBB" w:rsidR="00892F4C" w:rsidRDefault="00892F4C"/>
    <w:p w14:paraId="3BCD0162" w14:textId="77777777" w:rsidR="00892F4C" w:rsidRDefault="00000000">
      <w:pPr>
        <w:pStyle w:val="Heading1"/>
      </w:pPr>
      <w:r>
        <w:t>Exercise: Crontab Entries</w:t>
      </w:r>
    </w:p>
    <w:p w14:paraId="42BADF2C" w14:textId="77777777" w:rsidR="00892F4C" w:rsidRDefault="00000000">
      <w:r>
        <w:rPr>
          <w:b/>
        </w:rPr>
        <w:t>Commands Executed</w:t>
      </w:r>
      <w:r>
        <w:rPr>
          <w:b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2F4C" w14:paraId="2314A024" w14:textId="77777777">
        <w:tc>
          <w:tcPr>
            <w:tcW w:w="4320" w:type="dxa"/>
          </w:tcPr>
          <w:p w14:paraId="16107B45" w14:textId="77777777" w:rsidR="00892F4C" w:rsidRDefault="00000000">
            <w:r>
              <w:t>Command</w:t>
            </w:r>
          </w:p>
        </w:tc>
        <w:tc>
          <w:tcPr>
            <w:tcW w:w="4320" w:type="dxa"/>
          </w:tcPr>
          <w:p w14:paraId="1155C935" w14:textId="77777777" w:rsidR="00892F4C" w:rsidRDefault="00000000">
            <w:r>
              <w:t>Purpose</w:t>
            </w:r>
          </w:p>
        </w:tc>
      </w:tr>
      <w:tr w:rsidR="00892F4C" w14:paraId="2D278A4D" w14:textId="77777777">
        <w:tc>
          <w:tcPr>
            <w:tcW w:w="4320" w:type="dxa"/>
          </w:tcPr>
          <w:p w14:paraId="69504D28" w14:textId="77777777" w:rsidR="00892F4C" w:rsidRDefault="00000000">
            <w:r>
              <w:t>sudo systemctl status crond</w:t>
            </w:r>
          </w:p>
        </w:tc>
        <w:tc>
          <w:tcPr>
            <w:tcW w:w="4320" w:type="dxa"/>
          </w:tcPr>
          <w:p w14:paraId="48ACEDB1" w14:textId="77777777" w:rsidR="00892F4C" w:rsidRDefault="00000000">
            <w:r>
              <w:t>Checks whether the cron daemon is running.</w:t>
            </w:r>
          </w:p>
        </w:tc>
      </w:tr>
      <w:tr w:rsidR="00892F4C" w14:paraId="0A8677BE" w14:textId="77777777">
        <w:tc>
          <w:tcPr>
            <w:tcW w:w="4320" w:type="dxa"/>
          </w:tcPr>
          <w:p w14:paraId="60F16E22" w14:textId="77777777" w:rsidR="00892F4C" w:rsidRDefault="00000000">
            <w:r>
              <w:t>crontab -e</w:t>
            </w:r>
          </w:p>
        </w:tc>
        <w:tc>
          <w:tcPr>
            <w:tcW w:w="4320" w:type="dxa"/>
          </w:tcPr>
          <w:p w14:paraId="291AF71A" w14:textId="77777777" w:rsidR="00892F4C" w:rsidRDefault="00000000">
            <w:r>
              <w:t>Opens the user's crontab for editing.</w:t>
            </w:r>
          </w:p>
        </w:tc>
      </w:tr>
      <w:tr w:rsidR="00892F4C" w14:paraId="605F0021" w14:textId="77777777">
        <w:tc>
          <w:tcPr>
            <w:tcW w:w="4320" w:type="dxa"/>
          </w:tcPr>
          <w:p w14:paraId="63AC5896" w14:textId="77777777" w:rsidR="00892F4C" w:rsidRDefault="00000000">
            <w:r>
              <w:t>crontab crontab.sh</w:t>
            </w:r>
          </w:p>
        </w:tc>
        <w:tc>
          <w:tcPr>
            <w:tcW w:w="4320" w:type="dxa"/>
          </w:tcPr>
          <w:p w14:paraId="65CF64E8" w14:textId="77777777" w:rsidR="00892F4C" w:rsidRDefault="00000000">
            <w:r>
              <w:t>Installs cron jobs from crontab.sh.</w:t>
            </w:r>
          </w:p>
        </w:tc>
      </w:tr>
      <w:tr w:rsidR="00892F4C" w14:paraId="517BC41F" w14:textId="77777777">
        <w:tc>
          <w:tcPr>
            <w:tcW w:w="4320" w:type="dxa"/>
          </w:tcPr>
          <w:p w14:paraId="3794E8C0" w14:textId="77777777" w:rsidR="00892F4C" w:rsidRDefault="00000000">
            <w:r>
              <w:t>crontab -l</w:t>
            </w:r>
          </w:p>
        </w:tc>
        <w:tc>
          <w:tcPr>
            <w:tcW w:w="4320" w:type="dxa"/>
          </w:tcPr>
          <w:p w14:paraId="66B1E3C4" w14:textId="77777777" w:rsidR="00892F4C" w:rsidRDefault="00000000">
            <w:r>
              <w:t>Displays all installed cron jobs.</w:t>
            </w:r>
          </w:p>
        </w:tc>
      </w:tr>
    </w:tbl>
    <w:p w14:paraId="141FC503" w14:textId="77777777" w:rsidR="00892F4C" w:rsidRDefault="00000000">
      <w:pPr>
        <w:pStyle w:val="Heading2"/>
      </w:pPr>
      <w:r>
        <w:t>Crontab Entries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2F4C" w14:paraId="6964EB91" w14:textId="77777777">
        <w:tc>
          <w:tcPr>
            <w:tcW w:w="4320" w:type="dxa"/>
          </w:tcPr>
          <w:p w14:paraId="21D5BF36" w14:textId="77777777" w:rsidR="00892F4C" w:rsidRDefault="00000000">
            <w:r>
              <w:t>Requirement</w:t>
            </w:r>
          </w:p>
        </w:tc>
        <w:tc>
          <w:tcPr>
            <w:tcW w:w="4320" w:type="dxa"/>
          </w:tcPr>
          <w:p w14:paraId="20153A29" w14:textId="77777777" w:rsidR="00892F4C" w:rsidRDefault="00000000">
            <w:r>
              <w:t>Cron Expression</w:t>
            </w:r>
          </w:p>
        </w:tc>
      </w:tr>
      <w:tr w:rsidR="00892F4C" w14:paraId="11520AB4" w14:textId="77777777">
        <w:tc>
          <w:tcPr>
            <w:tcW w:w="4320" w:type="dxa"/>
          </w:tcPr>
          <w:p w14:paraId="5FAE0E1D" w14:textId="77777777" w:rsidR="00892F4C" w:rsidRDefault="00000000">
            <w:r>
              <w:t>April 5th Midnight</w:t>
            </w:r>
          </w:p>
        </w:tc>
        <w:tc>
          <w:tcPr>
            <w:tcW w:w="4320" w:type="dxa"/>
          </w:tcPr>
          <w:p w14:paraId="336052B7" w14:textId="77777777" w:rsidR="00892F4C" w:rsidRDefault="00000000">
            <w:r>
              <w:t>0 0 5 4 *</w:t>
            </w:r>
          </w:p>
        </w:tc>
      </w:tr>
      <w:tr w:rsidR="00892F4C" w14:paraId="1DC21DFF" w14:textId="77777777">
        <w:tc>
          <w:tcPr>
            <w:tcW w:w="4320" w:type="dxa"/>
          </w:tcPr>
          <w:p w14:paraId="1371552A" w14:textId="77777777" w:rsidR="00892F4C" w:rsidRDefault="00000000">
            <w:r>
              <w:t>5th of January, June, November if Thursday</w:t>
            </w:r>
          </w:p>
        </w:tc>
        <w:tc>
          <w:tcPr>
            <w:tcW w:w="4320" w:type="dxa"/>
          </w:tcPr>
          <w:p w14:paraId="7DDCE174" w14:textId="77777777" w:rsidR="00892F4C" w:rsidRDefault="00000000">
            <w:r>
              <w:t>0 0 5 1,6,11 4</w:t>
            </w:r>
          </w:p>
        </w:tc>
      </w:tr>
      <w:tr w:rsidR="00892F4C" w14:paraId="3BE55E8F" w14:textId="77777777">
        <w:tc>
          <w:tcPr>
            <w:tcW w:w="4320" w:type="dxa"/>
          </w:tcPr>
          <w:p w14:paraId="3B05870B" w14:textId="77777777" w:rsidR="00892F4C" w:rsidRDefault="00000000">
            <w:r>
              <w:t>At 05 and 27 minutes of 9,10,11 hours every day</w:t>
            </w:r>
          </w:p>
        </w:tc>
        <w:tc>
          <w:tcPr>
            <w:tcW w:w="4320" w:type="dxa"/>
          </w:tcPr>
          <w:p w14:paraId="5E1A8ECE" w14:textId="77777777" w:rsidR="00892F4C" w:rsidRDefault="00000000">
            <w:r>
              <w:t>5,27 9-11 * * *</w:t>
            </w:r>
          </w:p>
        </w:tc>
      </w:tr>
      <w:tr w:rsidR="00892F4C" w14:paraId="56E857F7" w14:textId="77777777">
        <w:tc>
          <w:tcPr>
            <w:tcW w:w="4320" w:type="dxa"/>
          </w:tcPr>
          <w:p w14:paraId="6969791A" w14:textId="77777777" w:rsidR="00892F4C" w:rsidRDefault="00000000">
            <w:r>
              <w:t>9:34 AM on 15th August</w:t>
            </w:r>
          </w:p>
        </w:tc>
        <w:tc>
          <w:tcPr>
            <w:tcW w:w="4320" w:type="dxa"/>
          </w:tcPr>
          <w:p w14:paraId="0E57BC88" w14:textId="77777777" w:rsidR="00892F4C" w:rsidRDefault="00000000">
            <w:r>
              <w:t>34 9 15 8 *</w:t>
            </w:r>
          </w:p>
        </w:tc>
      </w:tr>
      <w:tr w:rsidR="00892F4C" w14:paraId="7E3467E2" w14:textId="77777777">
        <w:tc>
          <w:tcPr>
            <w:tcW w:w="4320" w:type="dxa"/>
          </w:tcPr>
          <w:p w14:paraId="2A837F2A" w14:textId="77777777" w:rsidR="00892F4C" w:rsidRDefault="00000000">
            <w:r>
              <w:t>Every Midnight</w:t>
            </w:r>
          </w:p>
        </w:tc>
        <w:tc>
          <w:tcPr>
            <w:tcW w:w="4320" w:type="dxa"/>
          </w:tcPr>
          <w:p w14:paraId="11B23F55" w14:textId="77777777" w:rsidR="00892F4C" w:rsidRDefault="00000000">
            <w:r>
              <w:t>0 0 * * *</w:t>
            </w:r>
          </w:p>
        </w:tc>
      </w:tr>
      <w:tr w:rsidR="00892F4C" w14:paraId="2E00CBF0" w14:textId="77777777">
        <w:tc>
          <w:tcPr>
            <w:tcW w:w="4320" w:type="dxa"/>
          </w:tcPr>
          <w:p w14:paraId="3B82384C" w14:textId="77777777" w:rsidR="00892F4C" w:rsidRDefault="00000000">
            <w:r>
              <w:t>Every Saturday at 11:59 PM</w:t>
            </w:r>
          </w:p>
        </w:tc>
        <w:tc>
          <w:tcPr>
            <w:tcW w:w="4320" w:type="dxa"/>
          </w:tcPr>
          <w:p w14:paraId="0DB6845E" w14:textId="77777777" w:rsidR="00892F4C" w:rsidRDefault="00000000">
            <w:r>
              <w:t>59 23 * * 6</w:t>
            </w:r>
          </w:p>
        </w:tc>
      </w:tr>
      <w:tr w:rsidR="00892F4C" w14:paraId="1125C675" w14:textId="77777777">
        <w:tc>
          <w:tcPr>
            <w:tcW w:w="4320" w:type="dxa"/>
          </w:tcPr>
          <w:p w14:paraId="6F9C7C18" w14:textId="77777777" w:rsidR="00892F4C" w:rsidRDefault="00000000">
            <w:r>
              <w:t>After Every Reboot</w:t>
            </w:r>
          </w:p>
        </w:tc>
        <w:tc>
          <w:tcPr>
            <w:tcW w:w="4320" w:type="dxa"/>
          </w:tcPr>
          <w:p w14:paraId="6151909D" w14:textId="77777777" w:rsidR="00892F4C" w:rsidRDefault="00000000">
            <w:r>
              <w:t>@reboot</w:t>
            </w:r>
          </w:p>
        </w:tc>
      </w:tr>
    </w:tbl>
    <w:p w14:paraId="713B2DCC" w14:textId="77777777" w:rsidR="00892F4C" w:rsidRDefault="00000000">
      <w:pPr>
        <w:pStyle w:val="Heading2"/>
      </w:pPr>
      <w:r>
        <w:lastRenderedPageBreak/>
        <w:t>Execution Evidence</w:t>
      </w:r>
    </w:p>
    <w:p w14:paraId="0658ED43" w14:textId="77777777" w:rsidR="00892F4C" w:rsidRDefault="00000000">
      <w:r>
        <w:rPr>
          <w:noProof/>
        </w:rPr>
        <w:drawing>
          <wp:inline distT="0" distB="0" distL="0" distR="0" wp14:anchorId="386967EF" wp14:editId="3EC50A80">
            <wp:extent cx="5760720" cy="58000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ron_tm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EA73" w14:textId="77777777" w:rsidR="00892F4C" w:rsidRDefault="00000000">
      <w:r>
        <w:rPr>
          <w:noProof/>
        </w:rPr>
        <w:lastRenderedPageBreak/>
        <w:drawing>
          <wp:inline distT="0" distB="0" distL="0" distR="0" wp14:anchorId="28309FB3" wp14:editId="6C6B6FA4">
            <wp:extent cx="5760720" cy="381036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ron_tm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FFB7" w14:textId="77777777" w:rsidR="00892F4C" w:rsidRDefault="00000000">
      <w:r>
        <w:rPr>
          <w:noProof/>
        </w:rPr>
        <w:lastRenderedPageBreak/>
        <w:drawing>
          <wp:inline distT="0" distB="0" distL="0" distR="0" wp14:anchorId="70A6C9B5" wp14:editId="49950A95">
            <wp:extent cx="5760720" cy="49403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ron_tm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3ED5" w14:textId="77777777" w:rsidR="0072542C" w:rsidRDefault="0072542C"/>
    <w:sectPr w:rsidR="007254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901062">
    <w:abstractNumId w:val="8"/>
  </w:num>
  <w:num w:numId="2" w16cid:durableId="815922">
    <w:abstractNumId w:val="6"/>
  </w:num>
  <w:num w:numId="3" w16cid:durableId="568930656">
    <w:abstractNumId w:val="5"/>
  </w:num>
  <w:num w:numId="4" w16cid:durableId="325322813">
    <w:abstractNumId w:val="4"/>
  </w:num>
  <w:num w:numId="5" w16cid:durableId="1512184605">
    <w:abstractNumId w:val="7"/>
  </w:num>
  <w:num w:numId="6" w16cid:durableId="920716552">
    <w:abstractNumId w:val="3"/>
  </w:num>
  <w:num w:numId="7" w16cid:durableId="167137654">
    <w:abstractNumId w:val="2"/>
  </w:num>
  <w:num w:numId="8" w16cid:durableId="1686516163">
    <w:abstractNumId w:val="1"/>
  </w:num>
  <w:num w:numId="9" w16cid:durableId="44565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8F9"/>
    <w:rsid w:val="0072542C"/>
    <w:rsid w:val="00892F4C"/>
    <w:rsid w:val="00AA1D8D"/>
    <w:rsid w:val="00B47730"/>
    <w:rsid w:val="00CB0664"/>
    <w:rsid w:val="00FA78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FFBDA"/>
  <w14:defaultImageDpi w14:val="300"/>
  <w15:docId w15:val="{30C208E4-88B0-4CBD-A065-6AAFB4B50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2026-07-06T11:10:00Z</dcterms:modified>
  <cp:category/>
</cp:coreProperties>
</file>