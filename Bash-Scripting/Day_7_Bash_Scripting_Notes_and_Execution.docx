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019D" w14:textId="77777777" w:rsidR="00215B17" w:rsidRDefault="00000000">
      <w:pPr>
        <w:pStyle w:val="Title"/>
        <w:jc w:val="center"/>
      </w:pPr>
      <w:r>
        <w:t>Day 7 – Bash Scripting Practice Notes</w:t>
      </w:r>
    </w:p>
    <w:p w14:paraId="44B6D254" w14:textId="77777777" w:rsidR="00215B17" w:rsidRDefault="00000000">
      <w:r>
        <w:t>Note: A video was referenced, but only screenshots were available. These notes are based on the uploaded screenshots and the visible script execution.</w:t>
      </w:r>
      <w:r>
        <w:br/>
      </w:r>
    </w:p>
    <w:p w14:paraId="19D88F39" w14:textId="77777777" w:rsidR="00215B17" w:rsidRDefault="00000000">
      <w:pPr>
        <w:pStyle w:val="Heading1"/>
      </w:pPr>
      <w:r>
        <w:t>Scripts Observed</w:t>
      </w:r>
    </w:p>
    <w:p w14:paraId="23FB2DF7" w14:textId="77777777" w:rsidR="00215B17" w:rsidRDefault="00000000">
      <w:pPr>
        <w:pStyle w:val="Heading2"/>
      </w:pPr>
      <w:r>
        <w:t>1. Basic Commands Script</w:t>
      </w:r>
    </w:p>
    <w:p w14:paraId="761F0F4E" w14:textId="77777777" w:rsidR="00215B17" w:rsidRDefault="00000000">
      <w:pPr>
        <w:pStyle w:val="IntenseQuote"/>
      </w:pPr>
      <w:r>
        <w:t>#!/bin/bash</w:t>
      </w:r>
      <w:r>
        <w:br/>
        <w:t># Date: 02/07/2026</w:t>
      </w:r>
      <w:r>
        <w:br/>
        <w:t># Purpose: Testing multiple commands</w:t>
      </w:r>
      <w:r>
        <w:br/>
      </w:r>
      <w:r>
        <w:br/>
        <w:t>pwd</w:t>
      </w:r>
      <w:r>
        <w:br/>
        <w:t>ls</w:t>
      </w:r>
      <w:r>
        <w:br/>
        <w:t>date</w:t>
      </w:r>
      <w:r>
        <w:br/>
        <w:t>cal</w:t>
      </w:r>
      <w:r>
        <w:br/>
        <w:t>whoami</w:t>
      </w:r>
      <w:r>
        <w:br/>
        <w:t>touch a b c</w:t>
      </w:r>
      <w:r>
        <w:br/>
      </w:r>
    </w:p>
    <w:p w14:paraId="209B147B" w14:textId="77777777" w:rsidR="00215B17" w:rsidRDefault="00000000">
      <w:pPr>
        <w:pStyle w:val="Heading2"/>
      </w:pPr>
      <w:r>
        <w:t>2. System Information Script</w:t>
      </w:r>
    </w:p>
    <w:p w14:paraId="786D70F2" w14:textId="77777777" w:rsidR="00215B17" w:rsidRDefault="00000000">
      <w:pPr>
        <w:pStyle w:val="IntenseQuote"/>
      </w:pPr>
      <w:r>
        <w:t>top | head -10</w:t>
      </w:r>
      <w:r>
        <w:br/>
        <w:t>df -h</w:t>
      </w:r>
      <w:r>
        <w:br/>
        <w:t>du -k</w:t>
      </w:r>
      <w:r>
        <w:br/>
        <w:t>uptime</w:t>
      </w:r>
      <w:r>
        <w:br/>
        <w:t>iostat</w:t>
      </w:r>
    </w:p>
    <w:p w14:paraId="1992F1F2" w14:textId="77777777" w:rsidR="00215B17" w:rsidRDefault="00000000">
      <w:pPr>
        <w:pStyle w:val="Heading2"/>
      </w:pPr>
      <w:r>
        <w:t>3. Rename Script</w:t>
      </w:r>
    </w:p>
    <w:p w14:paraId="35589879" w14:textId="77777777" w:rsidR="00215B17" w:rsidRDefault="00000000">
      <w:pPr>
        <w:pStyle w:val="IntenseQuote"/>
      </w:pPr>
      <w:r>
        <w:t>echo "Please enter the file name"</w:t>
      </w:r>
      <w:r>
        <w:br/>
        <w:t>read oldname</w:t>
      </w:r>
      <w:r>
        <w:br/>
        <w:t>echo "Please enter the new file name"</w:t>
      </w:r>
      <w:r>
        <w:br/>
        <w:t>read newname</w:t>
      </w:r>
      <w:r>
        <w:br/>
        <w:t>mv $oldname $newname</w:t>
      </w:r>
      <w:r>
        <w:br/>
        <w:t>echo "File renamed successfully"</w:t>
      </w:r>
      <w:r>
        <w:br/>
      </w:r>
    </w:p>
    <w:p w14:paraId="22DE1F58" w14:textId="77777777" w:rsidR="00215B17" w:rsidRDefault="00000000">
      <w:pPr>
        <w:pStyle w:val="Heading2"/>
      </w:pPr>
      <w:r>
        <w:lastRenderedPageBreak/>
        <w:t>4. User Details Script</w:t>
      </w:r>
    </w:p>
    <w:p w14:paraId="3E652E16" w14:textId="77777777" w:rsidR="00215B17" w:rsidRDefault="00000000">
      <w:pPr>
        <w:pStyle w:val="IntenseQuote"/>
      </w:pPr>
      <w:r>
        <w:t>echo "helloworld"</w:t>
      </w:r>
      <w:r>
        <w:br/>
        <w:t>echo "hello `whoami`"</w:t>
      </w:r>
      <w:r>
        <w:br/>
        <w:t>echo "Today is `date`"</w:t>
      </w:r>
      <w:r>
        <w:br/>
        <w:t>echo "NO Of User Login:`who | wc -l`"</w:t>
      </w:r>
      <w:r>
        <w:br/>
      </w:r>
    </w:p>
    <w:p w14:paraId="4AA5E7E5" w14:textId="77777777" w:rsidR="00215B17" w:rsidRDefault="00000000">
      <w:pPr>
        <w:pStyle w:val="Heading1"/>
      </w:pPr>
      <w:r>
        <w:t>Execution Summary</w:t>
      </w:r>
    </w:p>
    <w:p w14:paraId="59BE173A" w14:textId="77777777" w:rsidR="00215B17" w:rsidRDefault="00000000">
      <w:pPr>
        <w:pStyle w:val="ListBullet"/>
      </w:pPr>
      <w:r>
        <w:t>Created abc.bash and executed it after chmod +x.</w:t>
      </w:r>
    </w:p>
    <w:p w14:paraId="6C8E0082" w14:textId="77777777" w:rsidR="00215B17" w:rsidRDefault="00000000">
      <w:pPr>
        <w:pStyle w:val="ListBullet"/>
      </w:pPr>
      <w:r>
        <w:t>Verified commands printed working directory, files, calendar, current user, and created files a, b and c.</w:t>
      </w:r>
    </w:p>
    <w:p w14:paraId="1EB65F68" w14:textId="77777777" w:rsidR="00215B17" w:rsidRDefault="00000000">
      <w:pPr>
        <w:pStyle w:val="ListBullet"/>
      </w:pPr>
      <w:r>
        <w:t>Executed system monitoring commands successfully.</w:t>
      </w:r>
    </w:p>
    <w:p w14:paraId="5576ED13" w14:textId="77777777" w:rsidR="00215B17" w:rsidRDefault="00000000">
      <w:pPr>
        <w:pStyle w:val="ListBullet"/>
      </w:pPr>
      <w:r>
        <w:t>Accepted user input and renamed sample.bash to Namechange.bash.</w:t>
      </w:r>
    </w:p>
    <w:p w14:paraId="4E71D901" w14:textId="77777777" w:rsidR="00215B17" w:rsidRDefault="00000000">
      <w:pPr>
        <w:pStyle w:val="ListBullet"/>
      </w:pPr>
      <w:r>
        <w:t>Displayed logged-in username, current date/time and login count.</w:t>
      </w:r>
    </w:p>
    <w:p w14:paraId="680A01B3" w14:textId="1BCD4E16" w:rsidR="00215B17" w:rsidRDefault="00000000" w:rsidP="003E13B7">
      <w:pPr>
        <w:pStyle w:val="ListBullet"/>
      </w:pPr>
      <w:r>
        <w:t>Observed and corrected common errors such as using 'cmmod' instead of 'chmod' and an unmatched backtick causing 'unexpected EOF'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B17" w14:paraId="57E52A8E" w14:textId="77777777">
        <w:tc>
          <w:tcPr>
            <w:tcW w:w="4320" w:type="dxa"/>
          </w:tcPr>
          <w:p w14:paraId="62F01A33" w14:textId="238DE9E6" w:rsidR="00215B17" w:rsidRDefault="00215B17"/>
        </w:tc>
        <w:tc>
          <w:tcPr>
            <w:tcW w:w="4320" w:type="dxa"/>
          </w:tcPr>
          <w:p w14:paraId="302A0A98" w14:textId="66262419" w:rsidR="00215B17" w:rsidRDefault="00215B17"/>
        </w:tc>
      </w:tr>
      <w:tr w:rsidR="00215B17" w14:paraId="6CEDD096" w14:textId="77777777">
        <w:tc>
          <w:tcPr>
            <w:tcW w:w="4320" w:type="dxa"/>
          </w:tcPr>
          <w:p w14:paraId="0D9E726A" w14:textId="77777777" w:rsidR="00215B17" w:rsidRDefault="00000000">
            <w:r>
              <w:t>chmod +x</w:t>
            </w:r>
          </w:p>
        </w:tc>
        <w:tc>
          <w:tcPr>
            <w:tcW w:w="4320" w:type="dxa"/>
          </w:tcPr>
          <w:p w14:paraId="12980468" w14:textId="77777777" w:rsidR="00215B17" w:rsidRDefault="00000000">
            <w:r>
              <w:t>Makes a script executable</w:t>
            </w:r>
          </w:p>
        </w:tc>
      </w:tr>
      <w:tr w:rsidR="00215B17" w14:paraId="1AFC5248" w14:textId="77777777">
        <w:tc>
          <w:tcPr>
            <w:tcW w:w="4320" w:type="dxa"/>
          </w:tcPr>
          <w:p w14:paraId="7A67FD47" w14:textId="77777777" w:rsidR="00215B17" w:rsidRDefault="00000000">
            <w:r>
              <w:t>./script.sh</w:t>
            </w:r>
          </w:p>
        </w:tc>
        <w:tc>
          <w:tcPr>
            <w:tcW w:w="4320" w:type="dxa"/>
          </w:tcPr>
          <w:p w14:paraId="026C977D" w14:textId="77777777" w:rsidR="00215B17" w:rsidRDefault="00000000">
            <w:r>
              <w:t>Executes a script from current directory</w:t>
            </w:r>
          </w:p>
        </w:tc>
      </w:tr>
      <w:tr w:rsidR="00215B17" w14:paraId="75C2940A" w14:textId="77777777">
        <w:tc>
          <w:tcPr>
            <w:tcW w:w="4320" w:type="dxa"/>
          </w:tcPr>
          <w:p w14:paraId="5CED4CA7" w14:textId="77777777" w:rsidR="00215B17" w:rsidRDefault="00000000">
            <w:r>
              <w:t>read</w:t>
            </w:r>
          </w:p>
        </w:tc>
        <w:tc>
          <w:tcPr>
            <w:tcW w:w="4320" w:type="dxa"/>
          </w:tcPr>
          <w:p w14:paraId="16A291DD" w14:textId="77777777" w:rsidR="00215B17" w:rsidRDefault="00000000">
            <w:r>
              <w:t>Accepts user input</w:t>
            </w:r>
          </w:p>
        </w:tc>
      </w:tr>
      <w:tr w:rsidR="00215B17" w14:paraId="5D69C6BC" w14:textId="77777777">
        <w:tc>
          <w:tcPr>
            <w:tcW w:w="4320" w:type="dxa"/>
          </w:tcPr>
          <w:p w14:paraId="44B62BC8" w14:textId="77777777" w:rsidR="00215B17" w:rsidRDefault="00000000">
            <w:r>
              <w:t>mv</w:t>
            </w:r>
          </w:p>
        </w:tc>
        <w:tc>
          <w:tcPr>
            <w:tcW w:w="4320" w:type="dxa"/>
          </w:tcPr>
          <w:p w14:paraId="1BBA8414" w14:textId="77777777" w:rsidR="00215B17" w:rsidRDefault="00000000">
            <w:r>
              <w:t>Renames or moves files</w:t>
            </w:r>
          </w:p>
        </w:tc>
      </w:tr>
      <w:tr w:rsidR="00215B17" w14:paraId="0A65B3E5" w14:textId="77777777">
        <w:tc>
          <w:tcPr>
            <w:tcW w:w="4320" w:type="dxa"/>
          </w:tcPr>
          <w:p w14:paraId="3DFA0179" w14:textId="77777777" w:rsidR="00215B17" w:rsidRDefault="00000000">
            <w:r>
              <w:t>whoami</w:t>
            </w:r>
          </w:p>
        </w:tc>
        <w:tc>
          <w:tcPr>
            <w:tcW w:w="4320" w:type="dxa"/>
          </w:tcPr>
          <w:p w14:paraId="3B175D5E" w14:textId="77777777" w:rsidR="00215B17" w:rsidRDefault="00000000">
            <w:r>
              <w:t>Displays current logged-in user</w:t>
            </w:r>
          </w:p>
        </w:tc>
      </w:tr>
      <w:tr w:rsidR="00215B17" w14:paraId="76F132D3" w14:textId="77777777">
        <w:tc>
          <w:tcPr>
            <w:tcW w:w="4320" w:type="dxa"/>
          </w:tcPr>
          <w:p w14:paraId="7AB31C5F" w14:textId="77777777" w:rsidR="00215B17" w:rsidRDefault="00000000">
            <w:r>
              <w:t>who | wc -l</w:t>
            </w:r>
          </w:p>
        </w:tc>
        <w:tc>
          <w:tcPr>
            <w:tcW w:w="4320" w:type="dxa"/>
          </w:tcPr>
          <w:p w14:paraId="445473F4" w14:textId="77777777" w:rsidR="00215B17" w:rsidRDefault="00000000">
            <w:r>
              <w:t>Counts logged-in users</w:t>
            </w:r>
          </w:p>
        </w:tc>
      </w:tr>
      <w:tr w:rsidR="00215B17" w14:paraId="5F49EEA7" w14:textId="77777777">
        <w:tc>
          <w:tcPr>
            <w:tcW w:w="4320" w:type="dxa"/>
          </w:tcPr>
          <w:p w14:paraId="1E37CB08" w14:textId="77777777" w:rsidR="00215B17" w:rsidRDefault="00000000">
            <w:r>
              <w:t>top</w:t>
            </w:r>
          </w:p>
        </w:tc>
        <w:tc>
          <w:tcPr>
            <w:tcW w:w="4320" w:type="dxa"/>
          </w:tcPr>
          <w:p w14:paraId="5D74A77A" w14:textId="77777777" w:rsidR="00215B17" w:rsidRDefault="00000000">
            <w:r>
              <w:t>Shows CPU/process usage</w:t>
            </w:r>
          </w:p>
        </w:tc>
      </w:tr>
      <w:tr w:rsidR="00215B17" w14:paraId="21F1500A" w14:textId="77777777">
        <w:tc>
          <w:tcPr>
            <w:tcW w:w="4320" w:type="dxa"/>
          </w:tcPr>
          <w:p w14:paraId="325555C2" w14:textId="77777777" w:rsidR="00215B17" w:rsidRDefault="00000000">
            <w:r>
              <w:t>df -h</w:t>
            </w:r>
          </w:p>
        </w:tc>
        <w:tc>
          <w:tcPr>
            <w:tcW w:w="4320" w:type="dxa"/>
          </w:tcPr>
          <w:p w14:paraId="0EC7CC32" w14:textId="77777777" w:rsidR="00215B17" w:rsidRDefault="00000000">
            <w:r>
              <w:t>Displays disk usage in human-readable format</w:t>
            </w:r>
          </w:p>
        </w:tc>
      </w:tr>
      <w:tr w:rsidR="00215B17" w14:paraId="1C41E64B" w14:textId="77777777">
        <w:tc>
          <w:tcPr>
            <w:tcW w:w="4320" w:type="dxa"/>
          </w:tcPr>
          <w:p w14:paraId="41985A1D" w14:textId="77777777" w:rsidR="00215B17" w:rsidRDefault="00000000">
            <w:r>
              <w:t>uptime</w:t>
            </w:r>
          </w:p>
        </w:tc>
        <w:tc>
          <w:tcPr>
            <w:tcW w:w="4320" w:type="dxa"/>
          </w:tcPr>
          <w:p w14:paraId="0CC5D325" w14:textId="77777777" w:rsidR="00215B17" w:rsidRDefault="00000000">
            <w:r>
              <w:t>Shows uptime and load average</w:t>
            </w:r>
          </w:p>
        </w:tc>
      </w:tr>
      <w:tr w:rsidR="00215B17" w14:paraId="7444E233" w14:textId="77777777">
        <w:tc>
          <w:tcPr>
            <w:tcW w:w="4320" w:type="dxa"/>
          </w:tcPr>
          <w:p w14:paraId="272C9966" w14:textId="77777777" w:rsidR="00215B17" w:rsidRDefault="00000000">
            <w:r>
              <w:t>iostat</w:t>
            </w:r>
          </w:p>
        </w:tc>
        <w:tc>
          <w:tcPr>
            <w:tcW w:w="4320" w:type="dxa"/>
          </w:tcPr>
          <w:p w14:paraId="7505A2D6" w14:textId="77777777" w:rsidR="00215B17" w:rsidRDefault="00000000">
            <w:r>
              <w:t>Displays CPU and disk I/O statistics</w:t>
            </w:r>
          </w:p>
        </w:tc>
      </w:tr>
    </w:tbl>
    <w:p w14:paraId="11A6C57A" w14:textId="77777777" w:rsidR="00215B17" w:rsidRDefault="00000000">
      <w:pPr>
        <w:pStyle w:val="Heading1"/>
      </w:pPr>
      <w:r>
        <w:lastRenderedPageBreak/>
        <w:t>Reference Screenshots</w:t>
      </w:r>
    </w:p>
    <w:p w14:paraId="45F2920A" w14:textId="77777777" w:rsidR="00215B17" w:rsidRDefault="00000000">
      <w:r>
        <w:rPr>
          <w:noProof/>
        </w:rPr>
        <w:drawing>
          <wp:inline distT="0" distB="0" distL="0" distR="0" wp14:anchorId="2BE943B8" wp14:editId="2ED7AB1C">
            <wp:extent cx="5486400" cy="3672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5244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76BB" w14:textId="77777777" w:rsidR="00215B17" w:rsidRDefault="00000000">
      <w:r>
        <w:rPr>
          <w:noProof/>
        </w:rPr>
        <w:drawing>
          <wp:inline distT="0" distB="0" distL="0" distR="0" wp14:anchorId="22CC0CAB" wp14:editId="090EB824">
            <wp:extent cx="5486400" cy="2512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526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A965" w14:textId="77777777" w:rsidR="00215B17" w:rsidRDefault="00000000">
      <w:r>
        <w:rPr>
          <w:noProof/>
        </w:rPr>
        <w:lastRenderedPageBreak/>
        <w:drawing>
          <wp:inline distT="0" distB="0" distL="0" distR="0" wp14:anchorId="14BB0384" wp14:editId="65828889">
            <wp:extent cx="5486400" cy="3056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5385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49C7" w14:textId="77777777" w:rsidR="00215B17" w:rsidRDefault="00000000">
      <w:r>
        <w:rPr>
          <w:noProof/>
        </w:rPr>
        <w:drawing>
          <wp:inline distT="0" distB="0" distL="0" distR="0" wp14:anchorId="5BBCE8B4" wp14:editId="793821AC">
            <wp:extent cx="5486400" cy="1668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54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3914" w14:textId="77777777" w:rsidR="00215B17" w:rsidRDefault="00000000">
      <w:r>
        <w:rPr>
          <w:noProof/>
        </w:rPr>
        <w:drawing>
          <wp:inline distT="0" distB="0" distL="0" distR="0" wp14:anchorId="7970ACFB" wp14:editId="72A90FCB">
            <wp:extent cx="5486400" cy="9223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557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8052" w14:textId="77777777" w:rsidR="00215B17" w:rsidRDefault="00000000">
      <w:r>
        <w:rPr>
          <w:noProof/>
        </w:rPr>
        <w:drawing>
          <wp:inline distT="0" distB="0" distL="0" distR="0" wp14:anchorId="5ACFCD44" wp14:editId="7102808B">
            <wp:extent cx="5486400" cy="1716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610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8B46" w14:textId="77777777" w:rsidR="00215B17" w:rsidRDefault="00000000">
      <w:r>
        <w:rPr>
          <w:noProof/>
        </w:rPr>
        <w:lastRenderedPageBreak/>
        <w:drawing>
          <wp:inline distT="0" distB="0" distL="0" distR="0" wp14:anchorId="080A4258" wp14:editId="0C9FE88A">
            <wp:extent cx="5486400" cy="2367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611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F331" w14:textId="77777777" w:rsidR="00215B17" w:rsidRDefault="00000000">
      <w:r>
        <w:rPr>
          <w:noProof/>
        </w:rPr>
        <w:drawing>
          <wp:inline distT="0" distB="0" distL="0" distR="0" wp14:anchorId="6DA89CF1" wp14:editId="7899CD32">
            <wp:extent cx="5486400" cy="24213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634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74E4" w14:textId="77777777" w:rsidR="00215B17" w:rsidRDefault="00000000">
      <w:r>
        <w:rPr>
          <w:noProof/>
        </w:rPr>
        <w:drawing>
          <wp:inline distT="0" distB="0" distL="0" distR="0" wp14:anchorId="3F61FCE9" wp14:editId="2D305954">
            <wp:extent cx="5486400" cy="23143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634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608534">
    <w:abstractNumId w:val="8"/>
  </w:num>
  <w:num w:numId="2" w16cid:durableId="578489542">
    <w:abstractNumId w:val="6"/>
  </w:num>
  <w:num w:numId="3" w16cid:durableId="2018269724">
    <w:abstractNumId w:val="5"/>
  </w:num>
  <w:num w:numId="4" w16cid:durableId="1259758049">
    <w:abstractNumId w:val="4"/>
  </w:num>
  <w:num w:numId="5" w16cid:durableId="1221135779">
    <w:abstractNumId w:val="7"/>
  </w:num>
  <w:num w:numId="6" w16cid:durableId="2102794747">
    <w:abstractNumId w:val="3"/>
  </w:num>
  <w:num w:numId="7" w16cid:durableId="254481341">
    <w:abstractNumId w:val="2"/>
  </w:num>
  <w:num w:numId="8" w16cid:durableId="117141012">
    <w:abstractNumId w:val="1"/>
  </w:num>
  <w:num w:numId="9" w16cid:durableId="55184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B17"/>
    <w:rsid w:val="0029639D"/>
    <w:rsid w:val="00326F90"/>
    <w:rsid w:val="003E13B7"/>
    <w:rsid w:val="004F09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B2D79"/>
  <w14:defaultImageDpi w14:val="300"/>
  <w15:docId w15:val="{C9829394-615D-4CF9-AD06-A928DA40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2013-12-23T23:15:00Z</dcterms:created>
  <dcterms:modified xsi:type="dcterms:W3CDTF">2026-07-02T11:30:00Z</dcterms:modified>
  <cp:category/>
</cp:coreProperties>
</file>