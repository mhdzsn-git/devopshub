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ECE83" w14:textId="77777777" w:rsidR="005603C4" w:rsidRDefault="00000000">
      <w:pPr>
        <w:pStyle w:val="Title"/>
        <w:jc w:val="center"/>
      </w:pPr>
      <w:r>
        <w:t>Git &amp; GitHub Task Completion Evidence</w:t>
      </w:r>
    </w:p>
    <w:p w14:paraId="0755454B" w14:textId="77777777" w:rsidR="005603C4" w:rsidRDefault="00000000">
      <w:r>
        <w:t>Evidence screenshots for Git &amp; GitHub practical assignment.</w:t>
      </w:r>
    </w:p>
    <w:p w14:paraId="6D500F95" w14:textId="77777777" w:rsidR="005603C4" w:rsidRDefault="00000000">
      <w:pPr>
        <w:pStyle w:val="Heading2"/>
      </w:pPr>
      <w:r>
        <w:t>GitHub Dashboard</w:t>
      </w:r>
    </w:p>
    <w:p w14:paraId="080C230B" w14:textId="4757C9A0" w:rsidR="00B17FCE" w:rsidRPr="00B17FCE" w:rsidRDefault="00B17FCE" w:rsidP="00B17FCE">
      <w:r>
        <w:t>Created a account and login to github and Enable the MFA</w:t>
      </w:r>
    </w:p>
    <w:p w14:paraId="3372AFF4" w14:textId="77777777" w:rsidR="005603C4" w:rsidRDefault="00000000">
      <w:r>
        <w:rPr>
          <w:noProof/>
        </w:rPr>
        <w:drawing>
          <wp:inline distT="0" distB="0" distL="0" distR="0" wp14:anchorId="6831332F" wp14:editId="428585FD">
            <wp:extent cx="5760720" cy="20604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4494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01F9" w14:textId="77777777" w:rsidR="005603C4" w:rsidRDefault="00000000">
      <w:pPr>
        <w:pStyle w:val="Heading2"/>
      </w:pPr>
      <w:r>
        <w:t>GitHub MFA Enabled</w:t>
      </w:r>
    </w:p>
    <w:p w14:paraId="73B9A198" w14:textId="77777777" w:rsidR="005603C4" w:rsidRDefault="00000000">
      <w:r>
        <w:rPr>
          <w:noProof/>
        </w:rPr>
        <w:drawing>
          <wp:inline distT="0" distB="0" distL="0" distR="0" wp14:anchorId="177214AD" wp14:editId="0E8FFB8E">
            <wp:extent cx="5760720" cy="25925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4555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32E4" w14:textId="77777777" w:rsidR="005603C4" w:rsidRDefault="00000000">
      <w:pPr>
        <w:pStyle w:val="Heading2"/>
      </w:pPr>
      <w:r>
        <w:t>Push to GitHub</w:t>
      </w:r>
    </w:p>
    <w:p w14:paraId="3BA8F136" w14:textId="5880934A" w:rsidR="00B17FCE" w:rsidRPr="00B17FCE" w:rsidRDefault="00B17FCE" w:rsidP="00B17FCE">
      <w:r>
        <w:t>Git push -u origin main for push the main branch</w:t>
      </w:r>
    </w:p>
    <w:p w14:paraId="4BA2133E" w14:textId="77777777" w:rsidR="005603C4" w:rsidRDefault="00000000">
      <w:r>
        <w:rPr>
          <w:noProof/>
        </w:rPr>
        <w:lastRenderedPageBreak/>
        <w:drawing>
          <wp:inline distT="0" distB="0" distL="0" distR="0" wp14:anchorId="44B22DBC" wp14:editId="02915327">
            <wp:extent cx="5760720" cy="3840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5585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1721" w14:textId="77777777" w:rsidR="005603C4" w:rsidRDefault="00000000">
      <w:pPr>
        <w:pStyle w:val="Heading2"/>
      </w:pPr>
      <w:r>
        <w:t>Push Result</w:t>
      </w:r>
    </w:p>
    <w:p w14:paraId="74890C26" w14:textId="77777777" w:rsidR="005603C4" w:rsidRDefault="00000000">
      <w:r>
        <w:rPr>
          <w:noProof/>
        </w:rPr>
        <w:drawing>
          <wp:inline distT="0" distB="0" distL="0" distR="0" wp14:anchorId="1C2FA815" wp14:editId="6B4FE7D9">
            <wp:extent cx="5760720" cy="28767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559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12BA" w14:textId="77777777" w:rsidR="005603C4" w:rsidRDefault="00000000">
      <w:pPr>
        <w:pStyle w:val="Heading2"/>
      </w:pPr>
      <w:r>
        <w:lastRenderedPageBreak/>
        <w:t>Create Repository Folder</w:t>
      </w:r>
    </w:p>
    <w:p w14:paraId="596F4C66" w14:textId="77777777" w:rsidR="005603C4" w:rsidRDefault="00000000">
      <w:r>
        <w:rPr>
          <w:noProof/>
        </w:rPr>
        <w:drawing>
          <wp:inline distT="0" distB="0" distL="0" distR="0" wp14:anchorId="737E65D7" wp14:editId="5315EC9B">
            <wp:extent cx="5760720" cy="20352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600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D54D" w14:textId="77777777" w:rsidR="005603C4" w:rsidRDefault="00000000">
      <w:pPr>
        <w:pStyle w:val="Heading2"/>
      </w:pPr>
      <w:r>
        <w:t>Create Files and Initialize Git</w:t>
      </w:r>
    </w:p>
    <w:p w14:paraId="3C4DA232" w14:textId="77777777" w:rsidR="005603C4" w:rsidRDefault="00000000">
      <w:r>
        <w:rPr>
          <w:noProof/>
        </w:rPr>
        <w:drawing>
          <wp:inline distT="0" distB="0" distL="0" distR="0" wp14:anchorId="0B22C7C2" wp14:editId="505621F6">
            <wp:extent cx="5760720" cy="17139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601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2CFD" w14:textId="77777777" w:rsidR="005603C4" w:rsidRDefault="00000000">
      <w:pPr>
        <w:pStyle w:val="Heading2"/>
      </w:pPr>
      <w:r>
        <w:t>Git Status</w:t>
      </w:r>
    </w:p>
    <w:p w14:paraId="7D4E8AB2" w14:textId="77777777" w:rsidR="005603C4" w:rsidRDefault="00000000">
      <w:r>
        <w:rPr>
          <w:noProof/>
        </w:rPr>
        <w:drawing>
          <wp:inline distT="0" distB="0" distL="0" distR="0" wp14:anchorId="1361B4F5" wp14:editId="2667E5A2">
            <wp:extent cx="5760720" cy="14884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6013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D5FC" w14:textId="77777777" w:rsidR="005603C4" w:rsidRDefault="00000000">
      <w:pPr>
        <w:pStyle w:val="Heading2"/>
      </w:pPr>
      <w:r>
        <w:lastRenderedPageBreak/>
        <w:t>Git Add</w:t>
      </w:r>
    </w:p>
    <w:p w14:paraId="31BD002F" w14:textId="77777777" w:rsidR="005603C4" w:rsidRDefault="00000000">
      <w:r>
        <w:rPr>
          <w:noProof/>
        </w:rPr>
        <w:drawing>
          <wp:inline distT="0" distB="0" distL="0" distR="0" wp14:anchorId="7AE14E64" wp14:editId="30894AAA">
            <wp:extent cx="5760720" cy="25216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602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EA89" w14:textId="77777777" w:rsidR="005603C4" w:rsidRDefault="00000000">
      <w:pPr>
        <w:pStyle w:val="Heading2"/>
      </w:pPr>
      <w:r>
        <w:t>Git Status After Add</w:t>
      </w:r>
    </w:p>
    <w:p w14:paraId="7C7E4CFA" w14:textId="77777777" w:rsidR="005603C4" w:rsidRDefault="00000000">
      <w:r>
        <w:rPr>
          <w:noProof/>
        </w:rPr>
        <w:drawing>
          <wp:inline distT="0" distB="0" distL="0" distR="0" wp14:anchorId="1E022ACF" wp14:editId="543112E0">
            <wp:extent cx="5760720" cy="21666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602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1067" w14:textId="77777777" w:rsidR="005603C4" w:rsidRDefault="00000000">
      <w:pPr>
        <w:pStyle w:val="Heading2"/>
      </w:pPr>
      <w:r>
        <w:t>Configure Git</w:t>
      </w:r>
    </w:p>
    <w:p w14:paraId="2AEE0361" w14:textId="77777777" w:rsidR="005603C4" w:rsidRDefault="00000000">
      <w:r>
        <w:rPr>
          <w:noProof/>
        </w:rPr>
        <w:drawing>
          <wp:inline distT="0" distB="0" distL="0" distR="0" wp14:anchorId="79AE06BE" wp14:editId="2445B264">
            <wp:extent cx="5760720" cy="19599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602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706A" w14:textId="77777777" w:rsidR="005603C4" w:rsidRDefault="00000000">
      <w:pPr>
        <w:pStyle w:val="Heading2"/>
      </w:pPr>
      <w:r>
        <w:lastRenderedPageBreak/>
        <w:t>Branch Operations</w:t>
      </w:r>
    </w:p>
    <w:p w14:paraId="2D59539F" w14:textId="77777777" w:rsidR="005603C4" w:rsidRDefault="00000000">
      <w:r>
        <w:rPr>
          <w:noProof/>
        </w:rPr>
        <w:drawing>
          <wp:inline distT="0" distB="0" distL="0" distR="0" wp14:anchorId="20D97A7A" wp14:editId="523C4D1F">
            <wp:extent cx="5760720" cy="23982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603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CEAE" w14:textId="77777777" w:rsidR="005603C4" w:rsidRDefault="00000000">
      <w:pPr>
        <w:pStyle w:val="Heading2"/>
      </w:pPr>
      <w:r>
        <w:t>Remote Add</w:t>
      </w:r>
    </w:p>
    <w:p w14:paraId="62AAD3D5" w14:textId="77777777" w:rsidR="005603C4" w:rsidRDefault="00000000">
      <w:r>
        <w:rPr>
          <w:noProof/>
        </w:rPr>
        <w:drawing>
          <wp:inline distT="0" distB="0" distL="0" distR="0" wp14:anchorId="6E677DF1" wp14:editId="13578508">
            <wp:extent cx="5760720" cy="27964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603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7E6D" w14:textId="77777777" w:rsidR="005603C4" w:rsidRDefault="00000000">
      <w:pPr>
        <w:pStyle w:val="Heading2"/>
      </w:pPr>
      <w:r>
        <w:t>Remote Verify</w:t>
      </w:r>
    </w:p>
    <w:p w14:paraId="2537F297" w14:textId="77777777" w:rsidR="005603C4" w:rsidRDefault="00000000">
      <w:r>
        <w:rPr>
          <w:noProof/>
        </w:rPr>
        <w:drawing>
          <wp:inline distT="0" distB="0" distL="0" distR="0" wp14:anchorId="1F974EC3" wp14:editId="0AB553ED">
            <wp:extent cx="5760720" cy="162616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604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6045" w14:textId="77777777" w:rsidR="005603C4" w:rsidRDefault="00000000">
      <w:pPr>
        <w:pStyle w:val="Heading2"/>
      </w:pPr>
      <w:r>
        <w:lastRenderedPageBreak/>
        <w:t>Push Main</w:t>
      </w:r>
    </w:p>
    <w:p w14:paraId="4F1439F7" w14:textId="77777777" w:rsidR="005603C4" w:rsidRDefault="00000000">
      <w:r>
        <w:rPr>
          <w:noProof/>
        </w:rPr>
        <w:drawing>
          <wp:inline distT="0" distB="0" distL="0" distR="0" wp14:anchorId="696170B4" wp14:editId="5A2D9FC7">
            <wp:extent cx="5760720" cy="68871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6045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9F28" w14:textId="77777777" w:rsidR="005603C4" w:rsidRDefault="00000000">
      <w:pPr>
        <w:pStyle w:val="Heading2"/>
      </w:pPr>
      <w:r>
        <w:t>Clone Repository</w:t>
      </w:r>
    </w:p>
    <w:p w14:paraId="70E6A6FB" w14:textId="77777777" w:rsidR="005603C4" w:rsidRDefault="00000000">
      <w:r>
        <w:rPr>
          <w:noProof/>
        </w:rPr>
        <w:drawing>
          <wp:inline distT="0" distB="0" distL="0" distR="0" wp14:anchorId="23576ED6" wp14:editId="6C43BD8A">
            <wp:extent cx="5760720" cy="362286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6052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E923" w14:textId="77777777" w:rsidR="005603C4" w:rsidRDefault="00000000">
      <w:pPr>
        <w:pStyle w:val="Heading2"/>
      </w:pPr>
      <w:r>
        <w:t>Git Log</w:t>
      </w:r>
    </w:p>
    <w:p w14:paraId="471CCA97" w14:textId="77777777" w:rsidR="005603C4" w:rsidRDefault="00000000">
      <w:r>
        <w:rPr>
          <w:noProof/>
        </w:rPr>
        <w:drawing>
          <wp:inline distT="0" distB="0" distL="0" distR="0" wp14:anchorId="7DCB4101" wp14:editId="7989B686">
            <wp:extent cx="5760720" cy="29185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6163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EBC2" w14:textId="77777777" w:rsidR="005603C4" w:rsidRDefault="00000000">
      <w:pPr>
        <w:pStyle w:val="Heading2"/>
      </w:pPr>
      <w:r>
        <w:lastRenderedPageBreak/>
        <w:t>Git Pull</w:t>
      </w:r>
    </w:p>
    <w:p w14:paraId="0A253058" w14:textId="77777777" w:rsidR="005603C4" w:rsidRDefault="00000000">
      <w:r>
        <w:rPr>
          <w:noProof/>
        </w:rPr>
        <w:drawing>
          <wp:inline distT="0" distB="0" distL="0" distR="0" wp14:anchorId="332C39ED" wp14:editId="42B70DB1">
            <wp:extent cx="5760720" cy="83783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6164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62A8" w14:textId="77777777" w:rsidR="005603C4" w:rsidRDefault="00000000">
      <w:pPr>
        <w:pStyle w:val="Heading2"/>
      </w:pPr>
      <w:r>
        <w:t>Final Evidence</w:t>
      </w:r>
    </w:p>
    <w:p w14:paraId="092193D6" w14:textId="77777777" w:rsidR="005603C4" w:rsidRDefault="00000000">
      <w:r>
        <w:rPr>
          <w:noProof/>
        </w:rPr>
        <w:drawing>
          <wp:inline distT="0" distB="0" distL="0" distR="0" wp14:anchorId="03951BEB" wp14:editId="0A5CA6F8">
            <wp:extent cx="5760720" cy="285266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6274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3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57156">
    <w:abstractNumId w:val="8"/>
  </w:num>
  <w:num w:numId="2" w16cid:durableId="1037043502">
    <w:abstractNumId w:val="6"/>
  </w:num>
  <w:num w:numId="3" w16cid:durableId="753010298">
    <w:abstractNumId w:val="5"/>
  </w:num>
  <w:num w:numId="4" w16cid:durableId="1132557877">
    <w:abstractNumId w:val="4"/>
  </w:num>
  <w:num w:numId="5" w16cid:durableId="39983356">
    <w:abstractNumId w:val="7"/>
  </w:num>
  <w:num w:numId="6" w16cid:durableId="24984226">
    <w:abstractNumId w:val="3"/>
  </w:num>
  <w:num w:numId="7" w16cid:durableId="1285579409">
    <w:abstractNumId w:val="2"/>
  </w:num>
  <w:num w:numId="8" w16cid:durableId="516970061">
    <w:abstractNumId w:val="1"/>
  </w:num>
  <w:num w:numId="9" w16cid:durableId="213852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4CF"/>
    <w:rsid w:val="00326F90"/>
    <w:rsid w:val="005603C4"/>
    <w:rsid w:val="00AA1D8D"/>
    <w:rsid w:val="00B17FC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A56DF"/>
  <w14:defaultImageDpi w14:val="300"/>
  <w15:docId w15:val="{51811E9B-6F66-468C-91FA-2ABA4BAB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Zeeshu</cp:lastModifiedBy>
  <cp:revision>2</cp:revision>
  <dcterms:created xsi:type="dcterms:W3CDTF">2013-12-23T23:15:00Z</dcterms:created>
  <dcterms:modified xsi:type="dcterms:W3CDTF">2026-07-07T11:10:00Z</dcterms:modified>
  <cp:category/>
</cp:coreProperties>
</file>