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7B0A" w14:textId="77777777" w:rsidR="00795421" w:rsidRDefault="00000000">
      <w:pPr>
        <w:pStyle w:val="Heading1"/>
      </w:pPr>
      <w:r>
        <w:t>Git &amp; GitHub Assignment Documentation</w:t>
      </w:r>
    </w:p>
    <w:p w14:paraId="772707A5" w14:textId="77777777" w:rsidR="00795421" w:rsidRDefault="00000000">
      <w:pPr>
        <w:pStyle w:val="Heading2"/>
      </w:pPr>
      <w:r>
        <w:t>Task 1: Create GitHub Account</w:t>
      </w:r>
    </w:p>
    <w:p w14:paraId="2F5D3D0E" w14:textId="77777777" w:rsidR="00795421" w:rsidRDefault="00000000">
      <w:r>
        <w:rPr>
          <w:b/>
        </w:rPr>
        <w:t>Outcome</w:t>
      </w:r>
      <w:r>
        <w:rPr>
          <w:b/>
        </w:rPr>
        <w:br/>
      </w:r>
      <w:r>
        <w:t>Create GitHub Account completed successfully.</w:t>
      </w:r>
      <w:r>
        <w:br/>
      </w:r>
      <w:r>
        <w:rPr>
          <w:b/>
        </w:rPr>
        <w:t>Objective</w:t>
      </w:r>
      <w:r>
        <w:rPr>
          <w:b/>
        </w:rPr>
        <w:br/>
      </w:r>
      <w:r>
        <w:t>To perform and validate the create github account process.</w:t>
      </w:r>
      <w:r>
        <w:br/>
      </w:r>
      <w:r>
        <w:rPr>
          <w:b/>
        </w:rPr>
        <w:t>Prerequisites</w:t>
      </w:r>
      <w:r>
        <w:rPr>
          <w:b/>
        </w:rPr>
        <w:br/>
      </w:r>
      <w:r>
        <w:t>• Git installed</w:t>
      </w:r>
      <w:r>
        <w:br/>
        <w:t>• GitHub account</w:t>
      </w:r>
      <w:r>
        <w:br/>
        <w:t>• Git Bash/Terminal access</w:t>
      </w:r>
      <w:r>
        <w:br/>
      </w:r>
      <w:r>
        <w:rPr>
          <w:b/>
        </w:rPr>
        <w:t>Step-by-Step Implementation</w:t>
      </w:r>
      <w:r>
        <w:rPr>
          <w:b/>
        </w:rPr>
        <w:br/>
      </w:r>
      <w:r>
        <w:t>Perform the steps required for Create GitHub Account as shown below.</w:t>
      </w:r>
      <w:r>
        <w:br/>
      </w:r>
    </w:p>
    <w:p w14:paraId="26FBFC28" w14:textId="77777777" w:rsidR="00795421" w:rsidRDefault="00000000">
      <w:pPr>
        <w:jc w:val="center"/>
      </w:pPr>
      <w:r>
        <w:rPr>
          <w:noProof/>
        </w:rPr>
        <w:drawing>
          <wp:inline distT="0" distB="0" distL="0" distR="0" wp14:anchorId="34948539" wp14:editId="40C7AFED">
            <wp:extent cx="5303520" cy="25858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5B9B" w14:textId="77777777" w:rsidR="00795421" w:rsidRDefault="00000000">
      <w:pPr>
        <w:jc w:val="center"/>
      </w:pPr>
      <w:r>
        <w:t>Screenshot Evidence (Mandatory)</w:t>
      </w:r>
    </w:p>
    <w:p w14:paraId="64981150" w14:textId="77777777" w:rsidR="00795421" w:rsidRDefault="00000000">
      <w:r>
        <w:rPr>
          <w:b/>
        </w:rPr>
        <w:t>Validation Steps</w:t>
      </w:r>
      <w:r>
        <w:rPr>
          <w:b/>
        </w:rPr>
        <w:br/>
      </w:r>
      <w:r>
        <w:t>Verify the task completed successfully.</w:t>
      </w:r>
      <w:r>
        <w:br/>
      </w:r>
      <w:r>
        <w:rPr>
          <w:b/>
        </w:rPr>
        <w:t>Explanation</w:t>
      </w:r>
      <w:r>
        <w:rPr>
          <w:b/>
        </w:rPr>
        <w:br/>
      </w:r>
      <w:r>
        <w:t>This task demonstrates create github account as part of a standard Git workflow.</w:t>
      </w:r>
      <w:r>
        <w:br/>
      </w:r>
      <w:r>
        <w:rPr>
          <w:b/>
        </w:rPr>
        <w:t>Real-Time Use Case</w:t>
      </w:r>
      <w:r>
        <w:rPr>
          <w:b/>
        </w:rPr>
        <w:br/>
      </w:r>
      <w:r>
        <w:t>Used by development teams to manage source code and collaborate using GitHub.</w:t>
      </w:r>
      <w:r>
        <w:br/>
      </w:r>
      <w:r>
        <w:rPr>
          <w:b/>
        </w:rPr>
        <w:t>Common Errors and Troubleshooting</w:t>
      </w:r>
      <w:r>
        <w:rPr>
          <w:b/>
        </w:rPr>
        <w:br/>
      </w:r>
      <w:r>
        <w:t>Check command syntax, authentication, repository URL, and network connectivity.</w:t>
      </w:r>
      <w:r>
        <w:br/>
      </w:r>
    </w:p>
    <w:p w14:paraId="38DD1942" w14:textId="77777777" w:rsidR="00795421" w:rsidRDefault="00000000">
      <w:pPr>
        <w:pStyle w:val="Heading2"/>
      </w:pPr>
      <w:r>
        <w:lastRenderedPageBreak/>
        <w:t>Task 2: Set up GitHub MFA</w:t>
      </w:r>
    </w:p>
    <w:p w14:paraId="151EC1BC" w14:textId="77777777" w:rsidR="00795421" w:rsidRDefault="00000000">
      <w:r>
        <w:rPr>
          <w:b/>
        </w:rPr>
        <w:t>Outcome</w:t>
      </w:r>
      <w:r>
        <w:rPr>
          <w:b/>
        </w:rPr>
        <w:br/>
      </w:r>
      <w:r>
        <w:t>Set up GitHub MFA completed successfully.</w:t>
      </w:r>
      <w:r>
        <w:br/>
      </w:r>
      <w:r>
        <w:rPr>
          <w:b/>
        </w:rPr>
        <w:t>Objective</w:t>
      </w:r>
      <w:r>
        <w:rPr>
          <w:b/>
        </w:rPr>
        <w:br/>
      </w:r>
      <w:r>
        <w:t>To perform and validate the set up github mfa process.</w:t>
      </w:r>
      <w:r>
        <w:br/>
      </w:r>
      <w:r>
        <w:rPr>
          <w:b/>
        </w:rPr>
        <w:t>Prerequisites</w:t>
      </w:r>
      <w:r>
        <w:rPr>
          <w:b/>
        </w:rPr>
        <w:br/>
      </w:r>
      <w:r>
        <w:t>• Git installed</w:t>
      </w:r>
      <w:r>
        <w:br/>
        <w:t>• GitHub account</w:t>
      </w:r>
      <w:r>
        <w:br/>
        <w:t>• Git Bash/Terminal access</w:t>
      </w:r>
      <w:r>
        <w:br/>
      </w:r>
      <w:r>
        <w:rPr>
          <w:b/>
        </w:rPr>
        <w:t>Step-by-Step Implementation</w:t>
      </w:r>
      <w:r>
        <w:rPr>
          <w:b/>
        </w:rPr>
        <w:br/>
      </w:r>
      <w:r>
        <w:t>Perform the steps required for Set up GitHub MFA as shown below.</w:t>
      </w:r>
      <w:r>
        <w:br/>
      </w:r>
    </w:p>
    <w:p w14:paraId="57FB0B15" w14:textId="77777777" w:rsidR="00795421" w:rsidRDefault="00000000">
      <w:pPr>
        <w:jc w:val="center"/>
      </w:pPr>
      <w:r>
        <w:rPr>
          <w:noProof/>
        </w:rPr>
        <w:drawing>
          <wp:inline distT="0" distB="0" distL="0" distR="0" wp14:anchorId="47B4F73B" wp14:editId="047D6E00">
            <wp:extent cx="5303520" cy="23943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9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10E6" w14:textId="77777777" w:rsidR="00795421" w:rsidRDefault="00000000">
      <w:pPr>
        <w:jc w:val="center"/>
      </w:pPr>
      <w:r>
        <w:t>Screenshot Evidence (Mandatory)</w:t>
      </w:r>
    </w:p>
    <w:p w14:paraId="72C63373" w14:textId="77777777" w:rsidR="00795421" w:rsidRDefault="00000000">
      <w:r>
        <w:rPr>
          <w:b/>
        </w:rPr>
        <w:t>Validation Steps</w:t>
      </w:r>
      <w:r>
        <w:rPr>
          <w:b/>
        </w:rPr>
        <w:br/>
      </w:r>
      <w:r>
        <w:t>Verify the task completed successfully.</w:t>
      </w:r>
      <w:r>
        <w:br/>
      </w:r>
      <w:r>
        <w:rPr>
          <w:b/>
        </w:rPr>
        <w:t>Explanation</w:t>
      </w:r>
      <w:r>
        <w:rPr>
          <w:b/>
        </w:rPr>
        <w:br/>
      </w:r>
      <w:r>
        <w:t>This task demonstrates set up github mfa as part of a standard Git workflow.</w:t>
      </w:r>
      <w:r>
        <w:br/>
      </w:r>
      <w:r>
        <w:rPr>
          <w:b/>
        </w:rPr>
        <w:t>Real-Time Use Case</w:t>
      </w:r>
      <w:r>
        <w:rPr>
          <w:b/>
        </w:rPr>
        <w:br/>
      </w:r>
      <w:r>
        <w:t>Used by development teams to manage source code and collaborate using GitHub.</w:t>
      </w:r>
      <w:r>
        <w:br/>
      </w:r>
      <w:r>
        <w:rPr>
          <w:b/>
        </w:rPr>
        <w:t>Common Errors and Troubleshooting</w:t>
      </w:r>
      <w:r>
        <w:rPr>
          <w:b/>
        </w:rPr>
        <w:br/>
      </w:r>
      <w:r>
        <w:t>Check command syntax, authentication, repository URL, and network connectivity.</w:t>
      </w:r>
      <w:r>
        <w:br/>
      </w:r>
    </w:p>
    <w:p w14:paraId="38B0B232" w14:textId="77777777" w:rsidR="00795421" w:rsidRDefault="00000000">
      <w:pPr>
        <w:pStyle w:val="Heading2"/>
      </w:pPr>
      <w:r>
        <w:t>Task 3: Install Git</w:t>
      </w:r>
    </w:p>
    <w:p w14:paraId="6DB105E6" w14:textId="77777777" w:rsidR="00795421" w:rsidRDefault="00000000">
      <w:r>
        <w:rPr>
          <w:b/>
        </w:rPr>
        <w:t>Outcome</w:t>
      </w:r>
      <w:r>
        <w:rPr>
          <w:b/>
        </w:rPr>
        <w:br/>
      </w:r>
      <w:r>
        <w:t>Install Git completed successfully.</w:t>
      </w:r>
      <w:r>
        <w:br/>
      </w:r>
      <w:r>
        <w:rPr>
          <w:b/>
        </w:rPr>
        <w:t>Objective</w:t>
      </w:r>
      <w:r>
        <w:rPr>
          <w:b/>
        </w:rPr>
        <w:br/>
      </w:r>
      <w:r>
        <w:t>To perform and validate the install git process.</w:t>
      </w:r>
      <w:r>
        <w:br/>
      </w:r>
      <w:r>
        <w:rPr>
          <w:b/>
        </w:rPr>
        <w:lastRenderedPageBreak/>
        <w:t>Prerequisites</w:t>
      </w:r>
      <w:r>
        <w:rPr>
          <w:b/>
        </w:rPr>
        <w:br/>
      </w:r>
      <w:r>
        <w:t>• Git installed</w:t>
      </w:r>
      <w:r>
        <w:br/>
        <w:t>• GitHub account</w:t>
      </w:r>
      <w:r>
        <w:br/>
        <w:t>• Git Bash/Terminal access</w:t>
      </w:r>
      <w:r>
        <w:br/>
      </w:r>
      <w:r>
        <w:rPr>
          <w:b/>
        </w:rPr>
        <w:t>Step-by-Step Implementation</w:t>
      </w:r>
      <w:r>
        <w:rPr>
          <w:b/>
        </w:rPr>
        <w:br/>
      </w:r>
      <w:r>
        <w:t>Perform the steps required for Install Git as shown below.</w:t>
      </w:r>
      <w:r>
        <w:br/>
      </w:r>
    </w:p>
    <w:p w14:paraId="3B3C2B50" w14:textId="77777777" w:rsidR="00795421" w:rsidRDefault="00000000">
      <w:pPr>
        <w:jc w:val="center"/>
      </w:pPr>
      <w:r>
        <w:rPr>
          <w:noProof/>
        </w:rPr>
        <w:drawing>
          <wp:inline distT="0" distB="0" distL="0" distR="0" wp14:anchorId="5AF1A820" wp14:editId="03CBC153">
            <wp:extent cx="5303520" cy="8052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0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5F20" w14:textId="77777777" w:rsidR="00795421" w:rsidRDefault="00000000">
      <w:pPr>
        <w:jc w:val="center"/>
      </w:pPr>
      <w:r>
        <w:t>Screenshot Evidence (Mandatory)</w:t>
      </w:r>
    </w:p>
    <w:p w14:paraId="228C17E8" w14:textId="77777777" w:rsidR="00795421" w:rsidRDefault="00000000">
      <w:r>
        <w:rPr>
          <w:b/>
        </w:rPr>
        <w:t>Validation Steps</w:t>
      </w:r>
      <w:r>
        <w:rPr>
          <w:b/>
        </w:rPr>
        <w:br/>
      </w:r>
      <w:r>
        <w:t>Verify the task completed successfully.</w:t>
      </w:r>
      <w:r>
        <w:br/>
      </w:r>
      <w:r>
        <w:rPr>
          <w:b/>
        </w:rPr>
        <w:t>Explanation</w:t>
      </w:r>
      <w:r>
        <w:rPr>
          <w:b/>
        </w:rPr>
        <w:br/>
      </w:r>
      <w:r>
        <w:t>This task demonstrates install git as part of a standard Git workflow.</w:t>
      </w:r>
      <w:r>
        <w:br/>
      </w:r>
      <w:r>
        <w:rPr>
          <w:b/>
        </w:rPr>
        <w:t>Real-Time Use Case</w:t>
      </w:r>
      <w:r>
        <w:rPr>
          <w:b/>
        </w:rPr>
        <w:br/>
      </w:r>
      <w:r>
        <w:t>Used by development teams to manage source code and collaborate using GitHub.</w:t>
      </w:r>
      <w:r>
        <w:br/>
      </w:r>
      <w:r>
        <w:rPr>
          <w:b/>
        </w:rPr>
        <w:t>Common Errors and Troubleshooting</w:t>
      </w:r>
      <w:r>
        <w:rPr>
          <w:b/>
        </w:rPr>
        <w:br/>
      </w:r>
      <w:r>
        <w:t>Check command syntax, authentication, repository URL, and network connectivity.</w:t>
      </w:r>
      <w:r>
        <w:br/>
      </w:r>
    </w:p>
    <w:p w14:paraId="737DEB7B" w14:textId="77777777" w:rsidR="00795421" w:rsidRDefault="00000000">
      <w:pPr>
        <w:pStyle w:val="Heading2"/>
      </w:pPr>
      <w:r>
        <w:t>Task 4: Initialize Git Repository</w:t>
      </w:r>
    </w:p>
    <w:p w14:paraId="40BFC379" w14:textId="77777777" w:rsidR="00795421" w:rsidRDefault="00000000">
      <w:r>
        <w:rPr>
          <w:b/>
        </w:rPr>
        <w:t>Outcome</w:t>
      </w:r>
      <w:r>
        <w:rPr>
          <w:b/>
        </w:rPr>
        <w:br/>
      </w:r>
      <w:r>
        <w:t>Initialize Git Repository completed successfully.</w:t>
      </w:r>
      <w:r>
        <w:br/>
      </w:r>
      <w:r>
        <w:rPr>
          <w:b/>
        </w:rPr>
        <w:t>Objective</w:t>
      </w:r>
      <w:r>
        <w:rPr>
          <w:b/>
        </w:rPr>
        <w:br/>
      </w:r>
      <w:r>
        <w:t>To perform and validate the initialize git repository process.</w:t>
      </w:r>
      <w:r>
        <w:br/>
      </w:r>
      <w:r>
        <w:rPr>
          <w:b/>
        </w:rPr>
        <w:t>Prerequisites</w:t>
      </w:r>
      <w:r>
        <w:rPr>
          <w:b/>
        </w:rPr>
        <w:br/>
      </w:r>
      <w:r>
        <w:t>• Git installed</w:t>
      </w:r>
      <w:r>
        <w:br/>
        <w:t>• GitHub account</w:t>
      </w:r>
      <w:r>
        <w:br/>
        <w:t>• Git Bash/Terminal access</w:t>
      </w:r>
      <w:r>
        <w:br/>
      </w:r>
      <w:r>
        <w:rPr>
          <w:b/>
        </w:rPr>
        <w:t>Step-by-Step Implementation</w:t>
      </w:r>
      <w:r>
        <w:rPr>
          <w:b/>
        </w:rPr>
        <w:br/>
      </w:r>
      <w:r>
        <w:t>Perform the steps required for Initialize Git Repository as shown below.</w:t>
      </w:r>
      <w:r>
        <w:br/>
      </w:r>
    </w:p>
    <w:p w14:paraId="17BAC11E" w14:textId="77777777" w:rsidR="00795421" w:rsidRDefault="00000000">
      <w:pPr>
        <w:jc w:val="center"/>
      </w:pPr>
      <w:r>
        <w:rPr>
          <w:noProof/>
        </w:rPr>
        <w:drawing>
          <wp:inline distT="0" distB="0" distL="0" distR="0" wp14:anchorId="3AC43DA2" wp14:editId="157D3756">
            <wp:extent cx="5303520" cy="12485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4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4C4D" w14:textId="77777777" w:rsidR="00795421" w:rsidRDefault="00000000">
      <w:pPr>
        <w:jc w:val="center"/>
      </w:pPr>
      <w:r>
        <w:lastRenderedPageBreak/>
        <w:t>Screenshot Evidence (Mandatory)</w:t>
      </w:r>
    </w:p>
    <w:p w14:paraId="7E6F0CD9" w14:textId="77777777" w:rsidR="00795421" w:rsidRDefault="00000000">
      <w:r>
        <w:rPr>
          <w:b/>
        </w:rPr>
        <w:t>Validation Steps</w:t>
      </w:r>
      <w:r>
        <w:rPr>
          <w:b/>
        </w:rPr>
        <w:br/>
      </w:r>
      <w:r>
        <w:t>Verify the task completed successfully.</w:t>
      </w:r>
      <w:r>
        <w:br/>
      </w:r>
      <w:r>
        <w:rPr>
          <w:b/>
        </w:rPr>
        <w:t>Explanation</w:t>
      </w:r>
      <w:r>
        <w:rPr>
          <w:b/>
        </w:rPr>
        <w:br/>
      </w:r>
      <w:r>
        <w:t>This task demonstrates initialize git repository as part of a standard Git workflow.</w:t>
      </w:r>
      <w:r>
        <w:br/>
      </w:r>
      <w:r>
        <w:rPr>
          <w:b/>
        </w:rPr>
        <w:t>Real-Time Use Case</w:t>
      </w:r>
      <w:r>
        <w:rPr>
          <w:b/>
        </w:rPr>
        <w:br/>
      </w:r>
      <w:r>
        <w:t>Used by development teams to manage source code and collaborate using GitHub.</w:t>
      </w:r>
      <w:r>
        <w:br/>
      </w:r>
      <w:r>
        <w:rPr>
          <w:b/>
        </w:rPr>
        <w:t>Common Errors and Troubleshooting</w:t>
      </w:r>
      <w:r>
        <w:rPr>
          <w:b/>
        </w:rPr>
        <w:br/>
      </w:r>
      <w:r>
        <w:t>Check command syntax, authentication, repository URL, and network connectivity.</w:t>
      </w:r>
      <w:r>
        <w:br/>
      </w:r>
    </w:p>
    <w:p w14:paraId="054CC9CF" w14:textId="77777777" w:rsidR="00795421" w:rsidRDefault="00000000">
      <w:pPr>
        <w:pStyle w:val="Heading2"/>
      </w:pPr>
      <w:r>
        <w:t>Task 5: Check Repository Status</w:t>
      </w:r>
    </w:p>
    <w:p w14:paraId="6DE6D01B" w14:textId="77777777" w:rsidR="00795421" w:rsidRDefault="00000000">
      <w:r>
        <w:rPr>
          <w:b/>
        </w:rPr>
        <w:t>Outcome</w:t>
      </w:r>
      <w:r>
        <w:rPr>
          <w:b/>
        </w:rPr>
        <w:br/>
      </w:r>
      <w:r>
        <w:t>Check Repository Status completed successfully.</w:t>
      </w:r>
      <w:r>
        <w:br/>
      </w:r>
      <w:r>
        <w:rPr>
          <w:b/>
        </w:rPr>
        <w:t>Objective</w:t>
      </w:r>
      <w:r>
        <w:rPr>
          <w:b/>
        </w:rPr>
        <w:br/>
      </w:r>
      <w:r>
        <w:t>To perform and validate the check repository status process.</w:t>
      </w:r>
      <w:r>
        <w:br/>
      </w:r>
      <w:r>
        <w:rPr>
          <w:b/>
        </w:rPr>
        <w:t>Prerequisites</w:t>
      </w:r>
      <w:r>
        <w:rPr>
          <w:b/>
        </w:rPr>
        <w:br/>
      </w:r>
      <w:r>
        <w:t>• Git installed</w:t>
      </w:r>
      <w:r>
        <w:br/>
        <w:t>• GitHub account</w:t>
      </w:r>
      <w:r>
        <w:br/>
        <w:t>• Git Bash/Terminal access</w:t>
      </w:r>
      <w:r>
        <w:br/>
      </w:r>
      <w:r>
        <w:rPr>
          <w:b/>
        </w:rPr>
        <w:t>Step-by-Step Implementation</w:t>
      </w:r>
      <w:r>
        <w:rPr>
          <w:b/>
        </w:rPr>
        <w:br/>
      </w:r>
      <w:r>
        <w:t>Perform the steps required for Check Repository Status as shown below.</w:t>
      </w:r>
      <w:r>
        <w:br/>
      </w:r>
    </w:p>
    <w:p w14:paraId="4ACA87B4" w14:textId="77777777" w:rsidR="00795421" w:rsidRDefault="00000000">
      <w:pPr>
        <w:jc w:val="center"/>
      </w:pPr>
      <w:r>
        <w:rPr>
          <w:noProof/>
        </w:rPr>
        <w:drawing>
          <wp:inline distT="0" distB="0" distL="0" distR="0" wp14:anchorId="7FC09CA7" wp14:editId="1B46BEA3">
            <wp:extent cx="5303520" cy="11092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0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F3CF" w14:textId="77777777" w:rsidR="00795421" w:rsidRDefault="00000000">
      <w:pPr>
        <w:jc w:val="center"/>
      </w:pPr>
      <w:r>
        <w:t>Screenshot Evidence (Mandatory)</w:t>
      </w:r>
    </w:p>
    <w:p w14:paraId="5CCA29DC" w14:textId="77777777" w:rsidR="00795421" w:rsidRDefault="00000000">
      <w:r>
        <w:rPr>
          <w:b/>
        </w:rPr>
        <w:t>Validation Steps</w:t>
      </w:r>
      <w:r>
        <w:rPr>
          <w:b/>
        </w:rPr>
        <w:br/>
      </w:r>
      <w:r>
        <w:t>Verify the task completed successfully.</w:t>
      </w:r>
      <w:r>
        <w:br/>
      </w:r>
      <w:r>
        <w:rPr>
          <w:b/>
        </w:rPr>
        <w:t>Explanation</w:t>
      </w:r>
      <w:r>
        <w:rPr>
          <w:b/>
        </w:rPr>
        <w:br/>
      </w:r>
      <w:r>
        <w:t>This task demonstrates check repository status as part of a standard Git workflow.</w:t>
      </w:r>
      <w:r>
        <w:br/>
      </w:r>
      <w:r>
        <w:rPr>
          <w:b/>
        </w:rPr>
        <w:t>Real-Time Use Case</w:t>
      </w:r>
      <w:r>
        <w:rPr>
          <w:b/>
        </w:rPr>
        <w:br/>
      </w:r>
      <w:r>
        <w:t>Used by development teams to manage source code and collaborate using GitHub.</w:t>
      </w:r>
      <w:r>
        <w:br/>
      </w:r>
      <w:r>
        <w:rPr>
          <w:b/>
        </w:rPr>
        <w:t>Common Errors and Troubleshooting</w:t>
      </w:r>
      <w:r>
        <w:rPr>
          <w:b/>
        </w:rPr>
        <w:br/>
      </w:r>
      <w:r>
        <w:t>Check command syntax, authentication, repository URL, and network connectivity.</w:t>
      </w:r>
      <w:r>
        <w:br/>
      </w:r>
    </w:p>
    <w:p w14:paraId="52B4B8B5" w14:textId="77777777" w:rsidR="00795421" w:rsidRDefault="00000000">
      <w:pPr>
        <w:pStyle w:val="Heading2"/>
      </w:pPr>
      <w:r>
        <w:lastRenderedPageBreak/>
        <w:t>Task 6: Configure Git Username &amp; Email</w:t>
      </w:r>
    </w:p>
    <w:p w14:paraId="7A1EE525" w14:textId="77777777" w:rsidR="00795421" w:rsidRDefault="00000000">
      <w:r>
        <w:rPr>
          <w:b/>
        </w:rPr>
        <w:t>Outcome</w:t>
      </w:r>
      <w:r>
        <w:rPr>
          <w:b/>
        </w:rPr>
        <w:br/>
      </w:r>
      <w:r>
        <w:t>Configure Git Username &amp; Email completed successfully.</w:t>
      </w:r>
      <w:r>
        <w:br/>
      </w:r>
      <w:r>
        <w:rPr>
          <w:b/>
        </w:rPr>
        <w:t>Objective</w:t>
      </w:r>
      <w:r>
        <w:rPr>
          <w:b/>
        </w:rPr>
        <w:br/>
      </w:r>
      <w:r>
        <w:t>To perform and validate the configure git username &amp; email process.</w:t>
      </w:r>
      <w:r>
        <w:br/>
      </w:r>
      <w:r>
        <w:rPr>
          <w:b/>
        </w:rPr>
        <w:t>Prerequisites</w:t>
      </w:r>
      <w:r>
        <w:rPr>
          <w:b/>
        </w:rPr>
        <w:br/>
      </w:r>
      <w:r>
        <w:t>• Git installed</w:t>
      </w:r>
      <w:r>
        <w:br/>
        <w:t>• GitHub account</w:t>
      </w:r>
      <w:r>
        <w:br/>
        <w:t>• Git Bash/Terminal access</w:t>
      </w:r>
      <w:r>
        <w:br/>
      </w:r>
      <w:r>
        <w:rPr>
          <w:b/>
        </w:rPr>
        <w:t>Step-by-Step Implementation</w:t>
      </w:r>
      <w:r>
        <w:rPr>
          <w:b/>
        </w:rPr>
        <w:br/>
      </w:r>
      <w:r>
        <w:t>Perform the steps required for Configure Git Username &amp; Email as shown below.</w:t>
      </w:r>
      <w:r>
        <w:br/>
      </w:r>
    </w:p>
    <w:p w14:paraId="0E49C424" w14:textId="77777777" w:rsidR="00795421" w:rsidRDefault="00000000">
      <w:pPr>
        <w:jc w:val="center"/>
      </w:pPr>
      <w:r>
        <w:rPr>
          <w:noProof/>
        </w:rPr>
        <w:drawing>
          <wp:inline distT="0" distB="0" distL="0" distR="0" wp14:anchorId="040C3262" wp14:editId="62F591CC">
            <wp:extent cx="5303520" cy="22670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4AC2" w14:textId="77777777" w:rsidR="00795421" w:rsidRDefault="00000000">
      <w:pPr>
        <w:jc w:val="center"/>
      </w:pPr>
      <w:r>
        <w:t>Screenshot Evidence (Mandatory)</w:t>
      </w:r>
    </w:p>
    <w:p w14:paraId="099EB85E" w14:textId="77777777" w:rsidR="00795421" w:rsidRDefault="00000000">
      <w:r>
        <w:rPr>
          <w:b/>
        </w:rPr>
        <w:t>Validation Steps</w:t>
      </w:r>
      <w:r>
        <w:rPr>
          <w:b/>
        </w:rPr>
        <w:br/>
      </w:r>
      <w:r>
        <w:t>Verify the task completed successfully.</w:t>
      </w:r>
      <w:r>
        <w:br/>
      </w:r>
      <w:r>
        <w:rPr>
          <w:b/>
        </w:rPr>
        <w:t>Explanation</w:t>
      </w:r>
      <w:r>
        <w:rPr>
          <w:b/>
        </w:rPr>
        <w:br/>
      </w:r>
      <w:r>
        <w:t>This task demonstrates configure git username &amp; email as part of a standard Git workflow.</w:t>
      </w:r>
      <w:r>
        <w:br/>
      </w:r>
      <w:r>
        <w:rPr>
          <w:b/>
        </w:rPr>
        <w:t>Real-Time Use Case</w:t>
      </w:r>
      <w:r>
        <w:rPr>
          <w:b/>
        </w:rPr>
        <w:br/>
      </w:r>
      <w:r>
        <w:t>Used by development teams to manage source code and collaborate using GitHub.</w:t>
      </w:r>
      <w:r>
        <w:br/>
      </w:r>
      <w:r>
        <w:rPr>
          <w:b/>
        </w:rPr>
        <w:t>Common Errors and Troubleshooting</w:t>
      </w:r>
      <w:r>
        <w:rPr>
          <w:b/>
        </w:rPr>
        <w:br/>
      </w:r>
      <w:r>
        <w:t>Check command syntax, authentication, repository URL, and network connectivity.</w:t>
      </w:r>
      <w:r>
        <w:br/>
      </w:r>
    </w:p>
    <w:p w14:paraId="291390FE" w14:textId="77777777" w:rsidR="00795421" w:rsidRDefault="00000000">
      <w:pPr>
        <w:pStyle w:val="Heading2"/>
      </w:pPr>
      <w:r>
        <w:t>Task 7: Create Files</w:t>
      </w:r>
    </w:p>
    <w:p w14:paraId="6EAE2581" w14:textId="77777777" w:rsidR="00795421" w:rsidRDefault="00000000">
      <w:r>
        <w:rPr>
          <w:b/>
        </w:rPr>
        <w:t>Outcome</w:t>
      </w:r>
      <w:r>
        <w:rPr>
          <w:b/>
        </w:rPr>
        <w:br/>
      </w:r>
      <w:r>
        <w:t>Create Files completed successfully.</w:t>
      </w:r>
      <w:r>
        <w:br/>
      </w:r>
      <w:r>
        <w:rPr>
          <w:b/>
        </w:rPr>
        <w:t>Objective</w:t>
      </w:r>
      <w:r>
        <w:rPr>
          <w:b/>
        </w:rPr>
        <w:br/>
      </w:r>
      <w:r>
        <w:t>To perform and validate the create files process.</w:t>
      </w:r>
      <w:r>
        <w:br/>
      </w:r>
      <w:r>
        <w:rPr>
          <w:b/>
        </w:rPr>
        <w:t>Prerequisites</w:t>
      </w:r>
      <w:r>
        <w:rPr>
          <w:b/>
        </w:rPr>
        <w:br/>
      </w:r>
      <w:r>
        <w:lastRenderedPageBreak/>
        <w:t>• Git installed</w:t>
      </w:r>
      <w:r>
        <w:br/>
        <w:t>• GitHub account</w:t>
      </w:r>
      <w:r>
        <w:br/>
        <w:t>• Git Bash/Terminal access</w:t>
      </w:r>
      <w:r>
        <w:br/>
      </w:r>
      <w:r>
        <w:rPr>
          <w:b/>
        </w:rPr>
        <w:t>Step-by-Step Implementation</w:t>
      </w:r>
      <w:r>
        <w:rPr>
          <w:b/>
        </w:rPr>
        <w:br/>
      </w:r>
      <w:r>
        <w:t>Perform the steps required for Create Files as shown below.</w:t>
      </w:r>
      <w:r>
        <w:br/>
      </w:r>
    </w:p>
    <w:p w14:paraId="29E1BFC6" w14:textId="77777777" w:rsidR="00795421" w:rsidRDefault="00000000">
      <w:pPr>
        <w:jc w:val="center"/>
      </w:pPr>
      <w:r>
        <w:rPr>
          <w:noProof/>
        </w:rPr>
        <w:drawing>
          <wp:inline distT="0" distB="0" distL="0" distR="0" wp14:anchorId="01E721CB" wp14:editId="1B0824B1">
            <wp:extent cx="5303520" cy="1091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D6C9" w14:textId="77777777" w:rsidR="00795421" w:rsidRDefault="00000000">
      <w:pPr>
        <w:jc w:val="center"/>
      </w:pPr>
      <w:r>
        <w:t>Screenshot Evidence (Mandatory)</w:t>
      </w:r>
    </w:p>
    <w:p w14:paraId="53EABE47" w14:textId="77777777" w:rsidR="00795421" w:rsidRDefault="00000000">
      <w:r>
        <w:rPr>
          <w:b/>
        </w:rPr>
        <w:t>Validation Steps</w:t>
      </w:r>
      <w:r>
        <w:rPr>
          <w:b/>
        </w:rPr>
        <w:br/>
      </w:r>
      <w:r>
        <w:t>Verify the task completed successfully.</w:t>
      </w:r>
      <w:r>
        <w:br/>
      </w:r>
      <w:r>
        <w:rPr>
          <w:b/>
        </w:rPr>
        <w:t>Explanation</w:t>
      </w:r>
      <w:r>
        <w:rPr>
          <w:b/>
        </w:rPr>
        <w:br/>
      </w:r>
      <w:r>
        <w:t>This task demonstrates create files as part of a standard Git workflow.</w:t>
      </w:r>
      <w:r>
        <w:br/>
      </w:r>
      <w:r>
        <w:rPr>
          <w:b/>
        </w:rPr>
        <w:t>Real-Time Use Case</w:t>
      </w:r>
      <w:r>
        <w:rPr>
          <w:b/>
        </w:rPr>
        <w:br/>
      </w:r>
      <w:r>
        <w:t>Used by development teams to manage source code and collaborate using GitHub.</w:t>
      </w:r>
      <w:r>
        <w:br/>
      </w:r>
      <w:r>
        <w:rPr>
          <w:b/>
        </w:rPr>
        <w:t>Common Errors and Troubleshooting</w:t>
      </w:r>
      <w:r>
        <w:rPr>
          <w:b/>
        </w:rPr>
        <w:br/>
      </w:r>
      <w:r>
        <w:t>Check command syntax, authentication, repository URL, and network connectivity.</w:t>
      </w:r>
      <w:r>
        <w:br/>
      </w:r>
    </w:p>
    <w:p w14:paraId="6F927ACA" w14:textId="77777777" w:rsidR="00795421" w:rsidRDefault="00000000">
      <w:pPr>
        <w:pStyle w:val="Heading2"/>
      </w:pPr>
      <w:r>
        <w:t>Task 8: Add Files to Staging Area</w:t>
      </w:r>
    </w:p>
    <w:p w14:paraId="617D7EC8" w14:textId="77777777" w:rsidR="00795421" w:rsidRDefault="00000000">
      <w:r>
        <w:rPr>
          <w:b/>
        </w:rPr>
        <w:t>Outcome</w:t>
      </w:r>
      <w:r>
        <w:rPr>
          <w:b/>
        </w:rPr>
        <w:br/>
      </w:r>
      <w:r>
        <w:t>Add Files to Staging Area completed successfully.</w:t>
      </w:r>
      <w:r>
        <w:br/>
      </w:r>
      <w:r>
        <w:rPr>
          <w:b/>
        </w:rPr>
        <w:t>Objective</w:t>
      </w:r>
      <w:r>
        <w:rPr>
          <w:b/>
        </w:rPr>
        <w:br/>
      </w:r>
      <w:r>
        <w:t>To perform and validate the add files to staging area process.</w:t>
      </w:r>
      <w:r>
        <w:br/>
      </w:r>
      <w:r>
        <w:rPr>
          <w:b/>
        </w:rPr>
        <w:t>Prerequisites</w:t>
      </w:r>
      <w:r>
        <w:rPr>
          <w:b/>
        </w:rPr>
        <w:br/>
      </w:r>
      <w:r>
        <w:t>• Git installed</w:t>
      </w:r>
      <w:r>
        <w:br/>
        <w:t>• GitHub account</w:t>
      </w:r>
      <w:r>
        <w:br/>
        <w:t>• Git Bash/Terminal access</w:t>
      </w:r>
      <w:r>
        <w:br/>
      </w:r>
      <w:r>
        <w:rPr>
          <w:b/>
        </w:rPr>
        <w:t>Step-by-Step Implementation</w:t>
      </w:r>
      <w:r>
        <w:rPr>
          <w:b/>
        </w:rPr>
        <w:br/>
      </w:r>
      <w:r>
        <w:t>Perform the steps required for Add Files to Staging Area as shown below.</w:t>
      </w:r>
      <w:r>
        <w:br/>
      </w:r>
    </w:p>
    <w:p w14:paraId="2675B1F9" w14:textId="77777777" w:rsidR="007954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7459C5" wp14:editId="64A49F46">
            <wp:extent cx="5303520" cy="24330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65D7" w14:textId="77777777" w:rsidR="00795421" w:rsidRDefault="00000000">
      <w:pPr>
        <w:jc w:val="center"/>
      </w:pPr>
      <w:r>
        <w:t>Screenshot Evidence (Mandatory)</w:t>
      </w:r>
    </w:p>
    <w:p w14:paraId="1104AE6B" w14:textId="77777777" w:rsidR="00795421" w:rsidRDefault="00000000">
      <w:r>
        <w:rPr>
          <w:b/>
        </w:rPr>
        <w:t>Validation Steps</w:t>
      </w:r>
      <w:r>
        <w:rPr>
          <w:b/>
        </w:rPr>
        <w:br/>
      </w:r>
      <w:r>
        <w:t>Verify the task completed successfully.</w:t>
      </w:r>
      <w:r>
        <w:br/>
      </w:r>
      <w:r>
        <w:rPr>
          <w:b/>
        </w:rPr>
        <w:t>Explanation</w:t>
      </w:r>
      <w:r>
        <w:rPr>
          <w:b/>
        </w:rPr>
        <w:br/>
      </w:r>
      <w:r>
        <w:t>This task demonstrates add files to staging area as part of a standard Git workflow.</w:t>
      </w:r>
      <w:r>
        <w:br/>
      </w:r>
      <w:r>
        <w:rPr>
          <w:b/>
        </w:rPr>
        <w:t>Real-Time Use Case</w:t>
      </w:r>
      <w:r>
        <w:rPr>
          <w:b/>
        </w:rPr>
        <w:br/>
      </w:r>
      <w:r>
        <w:t>Used by development teams to manage source code and collaborate using GitHub.</w:t>
      </w:r>
      <w:r>
        <w:br/>
      </w:r>
      <w:r>
        <w:rPr>
          <w:b/>
        </w:rPr>
        <w:t>Common Errors and Troubleshooting</w:t>
      </w:r>
      <w:r>
        <w:rPr>
          <w:b/>
        </w:rPr>
        <w:br/>
      </w:r>
      <w:r>
        <w:t>Check command syntax, authentication, repository URL, and network connectivity.</w:t>
      </w:r>
      <w:r>
        <w:br/>
      </w:r>
    </w:p>
    <w:p w14:paraId="7BA3F305" w14:textId="77777777" w:rsidR="00795421" w:rsidRDefault="00000000">
      <w:pPr>
        <w:pStyle w:val="Heading2"/>
      </w:pPr>
      <w:r>
        <w:t>Task 9: Commit Files</w:t>
      </w:r>
    </w:p>
    <w:p w14:paraId="5BAEF0D7" w14:textId="77777777" w:rsidR="00795421" w:rsidRDefault="00000000">
      <w:r>
        <w:rPr>
          <w:b/>
        </w:rPr>
        <w:t>Outcome</w:t>
      </w:r>
      <w:r>
        <w:rPr>
          <w:b/>
        </w:rPr>
        <w:br/>
      </w:r>
      <w:r>
        <w:t>Commit Files completed successfully.</w:t>
      </w:r>
      <w:r>
        <w:br/>
      </w:r>
      <w:r>
        <w:rPr>
          <w:b/>
        </w:rPr>
        <w:t>Objective</w:t>
      </w:r>
      <w:r>
        <w:rPr>
          <w:b/>
        </w:rPr>
        <w:br/>
      </w:r>
      <w:r>
        <w:t>To perform and validate the commit files process.</w:t>
      </w:r>
      <w:r>
        <w:br/>
      </w:r>
      <w:r>
        <w:rPr>
          <w:b/>
        </w:rPr>
        <w:t>Prerequisites</w:t>
      </w:r>
      <w:r>
        <w:rPr>
          <w:b/>
        </w:rPr>
        <w:br/>
      </w:r>
      <w:r>
        <w:t>• Git installed</w:t>
      </w:r>
      <w:r>
        <w:br/>
        <w:t>• GitHub account</w:t>
      </w:r>
      <w:r>
        <w:br/>
        <w:t>• Git Bash/Terminal access</w:t>
      </w:r>
      <w:r>
        <w:br/>
      </w:r>
      <w:r>
        <w:rPr>
          <w:b/>
        </w:rPr>
        <w:t>Step-by-Step Implementation</w:t>
      </w:r>
      <w:r>
        <w:rPr>
          <w:b/>
        </w:rPr>
        <w:br/>
      </w:r>
      <w:r>
        <w:t>Perform the steps required for Commit Files as shown below.</w:t>
      </w:r>
      <w:r>
        <w:br/>
      </w:r>
    </w:p>
    <w:p w14:paraId="615A42D8" w14:textId="77777777" w:rsidR="007954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7F2FED" wp14:editId="1C5E555E">
            <wp:extent cx="5303520" cy="20500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3108" w14:textId="77777777" w:rsidR="00795421" w:rsidRDefault="00000000">
      <w:pPr>
        <w:jc w:val="center"/>
      </w:pPr>
      <w:r>
        <w:t>Screenshot Evidence (Mandatory)</w:t>
      </w:r>
    </w:p>
    <w:p w14:paraId="013CF493" w14:textId="77777777" w:rsidR="00795421" w:rsidRDefault="00000000">
      <w:r>
        <w:rPr>
          <w:b/>
        </w:rPr>
        <w:t>Validation Steps</w:t>
      </w:r>
      <w:r>
        <w:rPr>
          <w:b/>
        </w:rPr>
        <w:br/>
      </w:r>
      <w:r>
        <w:t>Verify the task completed successfully.</w:t>
      </w:r>
      <w:r>
        <w:br/>
      </w:r>
      <w:r>
        <w:rPr>
          <w:b/>
        </w:rPr>
        <w:t>Explanation</w:t>
      </w:r>
      <w:r>
        <w:rPr>
          <w:b/>
        </w:rPr>
        <w:br/>
      </w:r>
      <w:r>
        <w:t>This task demonstrates commit files as part of a standard Git workflow.</w:t>
      </w:r>
      <w:r>
        <w:br/>
      </w:r>
      <w:r>
        <w:rPr>
          <w:b/>
        </w:rPr>
        <w:t>Real-Time Use Case</w:t>
      </w:r>
      <w:r>
        <w:rPr>
          <w:b/>
        </w:rPr>
        <w:br/>
      </w:r>
      <w:r>
        <w:t>Used by development teams to manage source code and collaborate using GitHub.</w:t>
      </w:r>
      <w:r>
        <w:br/>
      </w:r>
      <w:r>
        <w:rPr>
          <w:b/>
        </w:rPr>
        <w:t>Common Errors and Troubleshooting</w:t>
      </w:r>
      <w:r>
        <w:rPr>
          <w:b/>
        </w:rPr>
        <w:br/>
      </w:r>
      <w:r>
        <w:t>Check command syntax, authentication, repository URL, and network connectivity.</w:t>
      </w:r>
      <w:r>
        <w:br/>
      </w:r>
    </w:p>
    <w:p w14:paraId="1A7F57C3" w14:textId="77777777" w:rsidR="00795421" w:rsidRDefault="00000000">
      <w:pPr>
        <w:pStyle w:val="Heading2"/>
      </w:pPr>
      <w:r>
        <w:t>Task 10: Generate SSH Key</w:t>
      </w:r>
    </w:p>
    <w:p w14:paraId="22569BB3" w14:textId="77777777" w:rsidR="00795421" w:rsidRDefault="00000000">
      <w:r>
        <w:rPr>
          <w:b/>
        </w:rPr>
        <w:t>Outcome</w:t>
      </w:r>
      <w:r>
        <w:rPr>
          <w:b/>
        </w:rPr>
        <w:br/>
      </w:r>
      <w:r>
        <w:t>Generate SSH Key completed successfully.</w:t>
      </w:r>
      <w:r>
        <w:br/>
      </w:r>
      <w:r>
        <w:rPr>
          <w:b/>
        </w:rPr>
        <w:t>Objective</w:t>
      </w:r>
      <w:r>
        <w:rPr>
          <w:b/>
        </w:rPr>
        <w:br/>
      </w:r>
      <w:r>
        <w:t>To perform and validate the generate ssh key process.</w:t>
      </w:r>
      <w:r>
        <w:br/>
      </w:r>
      <w:r>
        <w:rPr>
          <w:b/>
        </w:rPr>
        <w:t>Prerequisites</w:t>
      </w:r>
      <w:r>
        <w:rPr>
          <w:b/>
        </w:rPr>
        <w:br/>
      </w:r>
      <w:r>
        <w:t>• Git installed</w:t>
      </w:r>
      <w:r>
        <w:br/>
        <w:t>• GitHub account</w:t>
      </w:r>
      <w:r>
        <w:br/>
        <w:t>• Git Bash/Terminal access</w:t>
      </w:r>
      <w:r>
        <w:br/>
      </w:r>
      <w:r>
        <w:rPr>
          <w:b/>
        </w:rPr>
        <w:t>Step-by-Step Implementation</w:t>
      </w:r>
      <w:r>
        <w:rPr>
          <w:b/>
        </w:rPr>
        <w:br/>
      </w:r>
      <w:r>
        <w:t>Perform the steps required for Generate SSH Key as shown below.</w:t>
      </w:r>
      <w:r>
        <w:br/>
      </w:r>
    </w:p>
    <w:p w14:paraId="6F9FE86B" w14:textId="77777777" w:rsidR="007954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FDA873" wp14:editId="4334318C">
            <wp:extent cx="5303520" cy="31336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56E1" w14:textId="77777777" w:rsidR="00795421" w:rsidRDefault="00000000">
      <w:pPr>
        <w:jc w:val="center"/>
      </w:pPr>
      <w:r>
        <w:t>Screenshot Evidence (Mandatory)</w:t>
      </w:r>
    </w:p>
    <w:p w14:paraId="0FA5DDAB" w14:textId="77777777" w:rsidR="00795421" w:rsidRDefault="00000000">
      <w:r>
        <w:rPr>
          <w:b/>
        </w:rPr>
        <w:t>Validation Steps</w:t>
      </w:r>
      <w:r>
        <w:rPr>
          <w:b/>
        </w:rPr>
        <w:br/>
      </w:r>
      <w:r>
        <w:t>Verify the task completed successfully.</w:t>
      </w:r>
      <w:r>
        <w:br/>
      </w:r>
      <w:r>
        <w:rPr>
          <w:b/>
        </w:rPr>
        <w:t>Explanation</w:t>
      </w:r>
      <w:r>
        <w:rPr>
          <w:b/>
        </w:rPr>
        <w:br/>
      </w:r>
      <w:r>
        <w:t>This task demonstrates generate ssh key as part of a standard Git workflow.</w:t>
      </w:r>
      <w:r>
        <w:br/>
      </w:r>
      <w:r>
        <w:rPr>
          <w:b/>
        </w:rPr>
        <w:t>Real-Time Use Case</w:t>
      </w:r>
      <w:r>
        <w:rPr>
          <w:b/>
        </w:rPr>
        <w:br/>
      </w:r>
      <w:r>
        <w:t>Used by development teams to manage source code and collaborate using GitHub.</w:t>
      </w:r>
      <w:r>
        <w:br/>
      </w:r>
      <w:r>
        <w:rPr>
          <w:b/>
        </w:rPr>
        <w:t>Common Errors and Troubleshooting</w:t>
      </w:r>
      <w:r>
        <w:rPr>
          <w:b/>
        </w:rPr>
        <w:br/>
      </w:r>
      <w:r>
        <w:t>Check command syntax, authentication, repository URL, and network connectivity.</w:t>
      </w:r>
      <w:r>
        <w:br/>
      </w:r>
    </w:p>
    <w:p w14:paraId="69359A1F" w14:textId="77777777" w:rsidR="00795421" w:rsidRDefault="00000000">
      <w:pPr>
        <w:pStyle w:val="Heading2"/>
      </w:pPr>
      <w:r>
        <w:t>Task 11: Create GitHub Repository</w:t>
      </w:r>
    </w:p>
    <w:p w14:paraId="48668F85" w14:textId="77777777" w:rsidR="00795421" w:rsidRDefault="00000000">
      <w:r>
        <w:rPr>
          <w:b/>
        </w:rPr>
        <w:t>Outcome</w:t>
      </w:r>
      <w:r>
        <w:rPr>
          <w:b/>
        </w:rPr>
        <w:br/>
      </w:r>
      <w:r>
        <w:t>Create GitHub Repository completed successfully.</w:t>
      </w:r>
      <w:r>
        <w:br/>
      </w:r>
      <w:r>
        <w:rPr>
          <w:b/>
        </w:rPr>
        <w:t>Objective</w:t>
      </w:r>
      <w:r>
        <w:rPr>
          <w:b/>
        </w:rPr>
        <w:br/>
      </w:r>
      <w:r>
        <w:t>To perform and validate the create github repository process.</w:t>
      </w:r>
      <w:r>
        <w:br/>
      </w:r>
      <w:r>
        <w:rPr>
          <w:b/>
        </w:rPr>
        <w:t>Prerequisites</w:t>
      </w:r>
      <w:r>
        <w:rPr>
          <w:b/>
        </w:rPr>
        <w:br/>
      </w:r>
      <w:r>
        <w:t>• Git installed</w:t>
      </w:r>
      <w:r>
        <w:br/>
        <w:t>• GitHub account</w:t>
      </w:r>
      <w:r>
        <w:br/>
        <w:t>• Git Bash/Terminal access</w:t>
      </w:r>
      <w:r>
        <w:br/>
      </w:r>
      <w:r>
        <w:rPr>
          <w:b/>
        </w:rPr>
        <w:t>Step-by-Step Implementation</w:t>
      </w:r>
      <w:r>
        <w:rPr>
          <w:b/>
        </w:rPr>
        <w:br/>
      </w:r>
      <w:r>
        <w:t>Perform the steps required for Create GitHub Repository as shown below.</w:t>
      </w:r>
      <w:r>
        <w:br/>
      </w:r>
    </w:p>
    <w:p w14:paraId="219CCF9D" w14:textId="77777777" w:rsidR="007954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5DA5AB" wp14:editId="57A97AD8">
            <wp:extent cx="5303520" cy="24167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7BE6" w14:textId="77777777" w:rsidR="00795421" w:rsidRDefault="00000000">
      <w:pPr>
        <w:jc w:val="center"/>
      </w:pPr>
      <w:r>
        <w:t>Screenshot Evidence (Mandatory)</w:t>
      </w:r>
    </w:p>
    <w:p w14:paraId="73FEF36E" w14:textId="77777777" w:rsidR="00795421" w:rsidRDefault="00000000">
      <w:r>
        <w:rPr>
          <w:b/>
        </w:rPr>
        <w:t>Validation Steps</w:t>
      </w:r>
      <w:r>
        <w:rPr>
          <w:b/>
        </w:rPr>
        <w:br/>
      </w:r>
      <w:r>
        <w:t>Verify the task completed successfully.</w:t>
      </w:r>
      <w:r>
        <w:br/>
      </w:r>
      <w:r>
        <w:rPr>
          <w:b/>
        </w:rPr>
        <w:t>Explanation</w:t>
      </w:r>
      <w:r>
        <w:rPr>
          <w:b/>
        </w:rPr>
        <w:br/>
      </w:r>
      <w:r>
        <w:t>This task demonstrates create github repository as part of a standard Git workflow.</w:t>
      </w:r>
      <w:r>
        <w:br/>
      </w:r>
      <w:r>
        <w:rPr>
          <w:b/>
        </w:rPr>
        <w:t>Real-Time Use Case</w:t>
      </w:r>
      <w:r>
        <w:rPr>
          <w:b/>
        </w:rPr>
        <w:br/>
      </w:r>
      <w:r>
        <w:t>Used by development teams to manage source code and collaborate using GitHub.</w:t>
      </w:r>
      <w:r>
        <w:br/>
      </w:r>
      <w:r>
        <w:rPr>
          <w:b/>
        </w:rPr>
        <w:t>Common Errors and Troubleshooting</w:t>
      </w:r>
      <w:r>
        <w:rPr>
          <w:b/>
        </w:rPr>
        <w:br/>
      </w:r>
      <w:r>
        <w:t>Check command syntax, authentication, repository URL, and network connectivity.</w:t>
      </w:r>
      <w:r>
        <w:br/>
      </w:r>
    </w:p>
    <w:p w14:paraId="16CDAABD" w14:textId="77777777" w:rsidR="00795421" w:rsidRDefault="00000000">
      <w:pPr>
        <w:pStyle w:val="Heading2"/>
      </w:pPr>
      <w:r>
        <w:t>Task 12: Connect Local Repository to GitHub</w:t>
      </w:r>
    </w:p>
    <w:p w14:paraId="6B1BDE2A" w14:textId="77777777" w:rsidR="00795421" w:rsidRDefault="00000000">
      <w:r>
        <w:rPr>
          <w:b/>
        </w:rPr>
        <w:t>Outcome</w:t>
      </w:r>
      <w:r>
        <w:rPr>
          <w:b/>
        </w:rPr>
        <w:br/>
      </w:r>
      <w:r>
        <w:t>Connect Local Repository to GitHub completed successfully.</w:t>
      </w:r>
      <w:r>
        <w:br/>
      </w:r>
      <w:r>
        <w:rPr>
          <w:b/>
        </w:rPr>
        <w:t>Objective</w:t>
      </w:r>
      <w:r>
        <w:rPr>
          <w:b/>
        </w:rPr>
        <w:br/>
      </w:r>
      <w:r>
        <w:t>To perform and validate the connect local repository to github process.</w:t>
      </w:r>
      <w:r>
        <w:br/>
      </w:r>
      <w:r>
        <w:rPr>
          <w:b/>
        </w:rPr>
        <w:t>Prerequisites</w:t>
      </w:r>
      <w:r>
        <w:rPr>
          <w:b/>
        </w:rPr>
        <w:br/>
      </w:r>
      <w:r>
        <w:t>• Git installed</w:t>
      </w:r>
      <w:r>
        <w:br/>
        <w:t>• GitHub account</w:t>
      </w:r>
      <w:r>
        <w:br/>
        <w:t>• Git Bash/Terminal access</w:t>
      </w:r>
      <w:r>
        <w:br/>
      </w:r>
      <w:r>
        <w:rPr>
          <w:b/>
        </w:rPr>
        <w:t>Step-by-Step Implementation</w:t>
      </w:r>
      <w:r>
        <w:rPr>
          <w:b/>
        </w:rPr>
        <w:br/>
      </w:r>
      <w:r>
        <w:t>Perform the steps required for Connect Local Repository to GitHub as shown below.</w:t>
      </w:r>
      <w:r>
        <w:br/>
      </w:r>
    </w:p>
    <w:p w14:paraId="2726D25E" w14:textId="77777777" w:rsidR="00795421" w:rsidRDefault="00000000">
      <w:pPr>
        <w:jc w:val="center"/>
      </w:pPr>
      <w:r>
        <w:rPr>
          <w:noProof/>
        </w:rPr>
        <w:drawing>
          <wp:inline distT="0" distB="0" distL="0" distR="0" wp14:anchorId="1BDA95A0" wp14:editId="2BAAD6D8">
            <wp:extent cx="5303520" cy="10519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5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2336" w14:textId="77777777" w:rsidR="00795421" w:rsidRDefault="00000000">
      <w:pPr>
        <w:jc w:val="center"/>
      </w:pPr>
      <w:r>
        <w:lastRenderedPageBreak/>
        <w:t>Screenshot Evidence (Mandatory)</w:t>
      </w:r>
    </w:p>
    <w:p w14:paraId="049097E7" w14:textId="77777777" w:rsidR="00795421" w:rsidRDefault="00000000">
      <w:r>
        <w:rPr>
          <w:b/>
        </w:rPr>
        <w:t>Validation Steps</w:t>
      </w:r>
      <w:r>
        <w:rPr>
          <w:b/>
        </w:rPr>
        <w:br/>
      </w:r>
      <w:r>
        <w:t>Verify the task completed successfully.</w:t>
      </w:r>
      <w:r>
        <w:br/>
      </w:r>
      <w:r>
        <w:rPr>
          <w:b/>
        </w:rPr>
        <w:t>Explanation</w:t>
      </w:r>
      <w:r>
        <w:rPr>
          <w:b/>
        </w:rPr>
        <w:br/>
      </w:r>
      <w:r>
        <w:t>This task demonstrates connect local repository to github as part of a standard Git workflow.</w:t>
      </w:r>
      <w:r>
        <w:br/>
      </w:r>
      <w:r>
        <w:rPr>
          <w:b/>
        </w:rPr>
        <w:t>Real-Time Use Case</w:t>
      </w:r>
      <w:r>
        <w:rPr>
          <w:b/>
        </w:rPr>
        <w:br/>
      </w:r>
      <w:r>
        <w:t>Used by development teams to manage source code and collaborate using GitHub.</w:t>
      </w:r>
      <w:r>
        <w:br/>
      </w:r>
      <w:r>
        <w:rPr>
          <w:b/>
        </w:rPr>
        <w:t>Common Errors and Troubleshooting</w:t>
      </w:r>
      <w:r>
        <w:rPr>
          <w:b/>
        </w:rPr>
        <w:br/>
      </w:r>
      <w:r>
        <w:t>Check command syntax, authentication, repository URL, and network connectivity.</w:t>
      </w:r>
      <w:r>
        <w:br/>
      </w:r>
    </w:p>
    <w:p w14:paraId="3A201EC2" w14:textId="77777777" w:rsidR="00795421" w:rsidRDefault="00000000">
      <w:pPr>
        <w:pStyle w:val="Heading2"/>
      </w:pPr>
      <w:r>
        <w:t>Task 13: Push Files to GitHub</w:t>
      </w:r>
    </w:p>
    <w:p w14:paraId="7D48C7E6" w14:textId="77777777" w:rsidR="00795421" w:rsidRDefault="00000000">
      <w:r>
        <w:rPr>
          <w:b/>
        </w:rPr>
        <w:t>Outcome</w:t>
      </w:r>
      <w:r>
        <w:rPr>
          <w:b/>
        </w:rPr>
        <w:br/>
      </w:r>
      <w:r>
        <w:t>Push Files to GitHub completed successfully.</w:t>
      </w:r>
      <w:r>
        <w:br/>
      </w:r>
      <w:r>
        <w:rPr>
          <w:b/>
        </w:rPr>
        <w:t>Objective</w:t>
      </w:r>
      <w:r>
        <w:rPr>
          <w:b/>
        </w:rPr>
        <w:br/>
      </w:r>
      <w:r>
        <w:t>To perform and validate the push files to github process.</w:t>
      </w:r>
      <w:r>
        <w:br/>
      </w:r>
      <w:r>
        <w:rPr>
          <w:b/>
        </w:rPr>
        <w:t>Prerequisites</w:t>
      </w:r>
      <w:r>
        <w:rPr>
          <w:b/>
        </w:rPr>
        <w:br/>
      </w:r>
      <w:r>
        <w:t>• Git installed</w:t>
      </w:r>
      <w:r>
        <w:br/>
        <w:t>• GitHub account</w:t>
      </w:r>
      <w:r>
        <w:br/>
        <w:t>• Git Bash/Terminal access</w:t>
      </w:r>
      <w:r>
        <w:br/>
      </w:r>
      <w:r>
        <w:rPr>
          <w:b/>
        </w:rPr>
        <w:t>Step-by-Step Implementation</w:t>
      </w:r>
      <w:r>
        <w:rPr>
          <w:b/>
        </w:rPr>
        <w:br/>
      </w:r>
      <w:r>
        <w:t>Perform the steps required for Push Files to GitHub as shown below.</w:t>
      </w:r>
      <w:r>
        <w:br/>
      </w:r>
    </w:p>
    <w:p w14:paraId="6C29B112" w14:textId="77777777" w:rsidR="007954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00ED64" wp14:editId="429FF5C3">
            <wp:extent cx="5303520" cy="538869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8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FCBF" w14:textId="77777777" w:rsidR="00795421" w:rsidRDefault="00000000">
      <w:pPr>
        <w:jc w:val="center"/>
      </w:pPr>
      <w:r>
        <w:t>Screenshot Evidence (Mandatory)</w:t>
      </w:r>
    </w:p>
    <w:p w14:paraId="073EF2F2" w14:textId="77777777" w:rsidR="00795421" w:rsidRDefault="00000000">
      <w:r>
        <w:rPr>
          <w:b/>
        </w:rPr>
        <w:t>Validation Steps</w:t>
      </w:r>
      <w:r>
        <w:rPr>
          <w:b/>
        </w:rPr>
        <w:br/>
      </w:r>
      <w:r>
        <w:t>Verify the task completed successfully.</w:t>
      </w:r>
      <w:r>
        <w:br/>
      </w:r>
      <w:r>
        <w:rPr>
          <w:b/>
        </w:rPr>
        <w:t>Explanation</w:t>
      </w:r>
      <w:r>
        <w:rPr>
          <w:b/>
        </w:rPr>
        <w:br/>
      </w:r>
      <w:r>
        <w:t>This task demonstrates push files to github as part of a standard Git workflow.</w:t>
      </w:r>
      <w:r>
        <w:br/>
      </w:r>
      <w:r>
        <w:rPr>
          <w:b/>
        </w:rPr>
        <w:t>Real-Time Use Case</w:t>
      </w:r>
      <w:r>
        <w:rPr>
          <w:b/>
        </w:rPr>
        <w:br/>
      </w:r>
      <w:r>
        <w:t>Used by development teams to manage source code and collaborate using GitHub.</w:t>
      </w:r>
      <w:r>
        <w:br/>
      </w:r>
      <w:r>
        <w:rPr>
          <w:b/>
        </w:rPr>
        <w:t>Common Errors and Troubleshooting</w:t>
      </w:r>
      <w:r>
        <w:rPr>
          <w:b/>
        </w:rPr>
        <w:br/>
      </w:r>
      <w:r>
        <w:t>Check command syntax, authentication, repository URL, and network connectivity.</w:t>
      </w:r>
      <w:r>
        <w:br/>
      </w:r>
    </w:p>
    <w:p w14:paraId="14FAF34D" w14:textId="77777777" w:rsidR="00795421" w:rsidRDefault="00000000">
      <w:pPr>
        <w:pStyle w:val="Heading2"/>
      </w:pPr>
      <w:r>
        <w:lastRenderedPageBreak/>
        <w:t>Task 14: Verify Repository</w:t>
      </w:r>
    </w:p>
    <w:p w14:paraId="7A548C16" w14:textId="77777777" w:rsidR="00795421" w:rsidRDefault="00000000">
      <w:r>
        <w:rPr>
          <w:b/>
        </w:rPr>
        <w:t>Outcome</w:t>
      </w:r>
      <w:r>
        <w:rPr>
          <w:b/>
        </w:rPr>
        <w:br/>
      </w:r>
      <w:r>
        <w:t>Verify Repository completed successfully.</w:t>
      </w:r>
      <w:r>
        <w:br/>
      </w:r>
      <w:r>
        <w:rPr>
          <w:b/>
        </w:rPr>
        <w:t>Objective</w:t>
      </w:r>
      <w:r>
        <w:rPr>
          <w:b/>
        </w:rPr>
        <w:br/>
      </w:r>
      <w:r>
        <w:t>To perform and validate the verify repository process.</w:t>
      </w:r>
      <w:r>
        <w:br/>
      </w:r>
      <w:r>
        <w:rPr>
          <w:b/>
        </w:rPr>
        <w:t>Prerequisites</w:t>
      </w:r>
      <w:r>
        <w:rPr>
          <w:b/>
        </w:rPr>
        <w:br/>
      </w:r>
      <w:r>
        <w:t>• Git installed</w:t>
      </w:r>
      <w:r>
        <w:br/>
        <w:t>• GitHub account</w:t>
      </w:r>
      <w:r>
        <w:br/>
        <w:t>• Git Bash/Terminal access</w:t>
      </w:r>
      <w:r>
        <w:br/>
      </w:r>
      <w:r>
        <w:rPr>
          <w:b/>
        </w:rPr>
        <w:t>Step-by-Step Implementation</w:t>
      </w:r>
      <w:r>
        <w:rPr>
          <w:b/>
        </w:rPr>
        <w:br/>
      </w:r>
      <w:r>
        <w:t>Perform the steps required for Verify Repository as shown below.</w:t>
      </w:r>
      <w:r>
        <w:br/>
      </w:r>
    </w:p>
    <w:p w14:paraId="188F3443" w14:textId="77777777" w:rsidR="00795421" w:rsidRDefault="00000000">
      <w:pPr>
        <w:jc w:val="center"/>
      </w:pPr>
      <w:r>
        <w:rPr>
          <w:noProof/>
        </w:rPr>
        <w:drawing>
          <wp:inline distT="0" distB="0" distL="0" distR="0" wp14:anchorId="0DA40AEA" wp14:editId="69437B03">
            <wp:extent cx="5303520" cy="14389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3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A304" w14:textId="77777777" w:rsidR="00795421" w:rsidRDefault="00000000">
      <w:pPr>
        <w:jc w:val="center"/>
      </w:pPr>
      <w:r>
        <w:t>Screenshot Evidence (Mandatory)</w:t>
      </w:r>
    </w:p>
    <w:p w14:paraId="207E9E88" w14:textId="77777777" w:rsidR="00795421" w:rsidRDefault="00000000">
      <w:r>
        <w:rPr>
          <w:b/>
        </w:rPr>
        <w:t>Validation Steps</w:t>
      </w:r>
      <w:r>
        <w:rPr>
          <w:b/>
        </w:rPr>
        <w:br/>
      </w:r>
      <w:r>
        <w:t>Verify the task completed successfully.</w:t>
      </w:r>
      <w:r>
        <w:br/>
      </w:r>
      <w:r>
        <w:rPr>
          <w:b/>
        </w:rPr>
        <w:t>Explanation</w:t>
      </w:r>
      <w:r>
        <w:rPr>
          <w:b/>
        </w:rPr>
        <w:br/>
      </w:r>
      <w:r>
        <w:t>This task demonstrates verify repository as part of a standard Git workflow.</w:t>
      </w:r>
      <w:r>
        <w:br/>
      </w:r>
      <w:r>
        <w:rPr>
          <w:b/>
        </w:rPr>
        <w:t>Real-Time Use Case</w:t>
      </w:r>
      <w:r>
        <w:rPr>
          <w:b/>
        </w:rPr>
        <w:br/>
      </w:r>
      <w:r>
        <w:t>Used by development teams to manage source code and collaborate using GitHub.</w:t>
      </w:r>
      <w:r>
        <w:br/>
      </w:r>
      <w:r>
        <w:rPr>
          <w:b/>
        </w:rPr>
        <w:t>Common Errors and Troubleshooting</w:t>
      </w:r>
      <w:r>
        <w:rPr>
          <w:b/>
        </w:rPr>
        <w:br/>
      </w:r>
      <w:r>
        <w:t>Check command syntax, authentication, repository URL, and network connectivity.</w:t>
      </w:r>
      <w:r>
        <w:br/>
      </w:r>
    </w:p>
    <w:sectPr w:rsidR="007954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618167">
    <w:abstractNumId w:val="8"/>
  </w:num>
  <w:num w:numId="2" w16cid:durableId="1922371367">
    <w:abstractNumId w:val="6"/>
  </w:num>
  <w:num w:numId="3" w16cid:durableId="528178871">
    <w:abstractNumId w:val="5"/>
  </w:num>
  <w:num w:numId="4" w16cid:durableId="2043434202">
    <w:abstractNumId w:val="4"/>
  </w:num>
  <w:num w:numId="5" w16cid:durableId="1427577426">
    <w:abstractNumId w:val="7"/>
  </w:num>
  <w:num w:numId="6" w16cid:durableId="590354384">
    <w:abstractNumId w:val="3"/>
  </w:num>
  <w:num w:numId="7" w16cid:durableId="1560240731">
    <w:abstractNumId w:val="2"/>
  </w:num>
  <w:num w:numId="8" w16cid:durableId="452014828">
    <w:abstractNumId w:val="1"/>
  </w:num>
  <w:num w:numId="9" w16cid:durableId="182820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5421"/>
    <w:rsid w:val="008646D3"/>
    <w:rsid w:val="00AA1D8D"/>
    <w:rsid w:val="00B47730"/>
    <w:rsid w:val="00B819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D6109"/>
  <w14:defaultImageDpi w14:val="300"/>
  <w15:docId w15:val="{0124D43C-C8E7-4ED8-BB75-DD7CA788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1507</Words>
  <Characters>8595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Zeeshu</cp:lastModifiedBy>
  <cp:revision>2</cp:revision>
  <dcterms:created xsi:type="dcterms:W3CDTF">2026-07-07T11:39:00Z</dcterms:created>
  <dcterms:modified xsi:type="dcterms:W3CDTF">2026-07-07T11:39:00Z</dcterms:modified>
  <cp:category/>
</cp:coreProperties>
</file>