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&amp; GitHub Assignment Documentation</w:t>
      </w:r>
    </w:p>
    <w:p>
      <w:pPr>
        <w:pStyle w:val="Heading2"/>
      </w:pPr>
      <w:r>
        <w:t>Task 1: Install Git</w:t>
      </w:r>
    </w:p>
    <w:p>
      <w:pPr>
        <w:pStyle w:val="Heading3"/>
      </w:pPr>
      <w:r>
        <w:t>Outcome</w:t>
      </w:r>
    </w:p>
    <w:p>
      <w:r>
        <w:t>Git was installed successfully on the local machine.</w:t>
      </w:r>
    </w:p>
    <w:p>
      <w:pPr>
        <w:pStyle w:val="Heading3"/>
      </w:pPr>
      <w:r>
        <w:t>Objective</w:t>
      </w:r>
    </w:p>
    <w:p>
      <w:r>
        <w:t>To enable version control using Git.</w:t>
      </w:r>
    </w:p>
    <w:p>
      <w:pPr>
        <w:pStyle w:val="Heading3"/>
      </w:pPr>
      <w:r>
        <w:t>Prerequisites</w:t>
      </w:r>
    </w:p>
    <w:p>
      <w:r>
        <w:t>• Windows system</w:t>
        <w:br/>
        <w:t>• Internet connection</w:t>
        <w:br/>
        <w:t>• Git installer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994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154552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94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2: Create GitHub Repository</w:t>
      </w:r>
    </w:p>
    <w:p>
      <w:pPr>
        <w:pStyle w:val="Heading3"/>
      </w:pPr>
      <w:r>
        <w:t>Outcome</w:t>
      </w:r>
    </w:p>
    <w:p>
      <w:r>
        <w:t>Repository with README.md and .gitignore created.</w:t>
      </w:r>
    </w:p>
    <w:p>
      <w:pPr>
        <w:pStyle w:val="Heading3"/>
      </w:pPr>
      <w:r>
        <w:t>Objective</w:t>
      </w:r>
    </w:p>
    <w:p>
      <w:r>
        <w:t>To host source code remotely.</w:t>
      </w:r>
    </w:p>
    <w:p>
      <w:pPr>
        <w:pStyle w:val="Heading3"/>
      </w:pPr>
      <w:r>
        <w:t>Prerequisites</w:t>
      </w:r>
    </w:p>
    <w:p>
      <w:r>
        <w:t>• GitHub account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4447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155142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3: Clone Repository</w:t>
      </w:r>
    </w:p>
    <w:p>
      <w:pPr>
        <w:pStyle w:val="Heading3"/>
      </w:pPr>
      <w:r>
        <w:t>Outcome</w:t>
      </w:r>
    </w:p>
    <w:p>
      <w:r>
        <w:t>Repository cloned locally.</w:t>
      </w:r>
    </w:p>
    <w:p>
      <w:pPr>
        <w:pStyle w:val="Heading3"/>
      </w:pPr>
      <w:r>
        <w:t>Objective</w:t>
      </w:r>
    </w:p>
    <w:p>
      <w:r>
        <w:t>To work on repository locally.</w:t>
      </w:r>
    </w:p>
    <w:p>
      <w:pPr>
        <w:pStyle w:val="Heading3"/>
      </w:pPr>
      <w:r>
        <w:t>Prerequisites</w:t>
      </w:r>
    </w:p>
    <w:p>
      <w:r>
        <w:t>• Git installed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344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16033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4: Create, Commit and Push Files</w:t>
      </w:r>
    </w:p>
    <w:p>
      <w:pPr>
        <w:pStyle w:val="Heading3"/>
      </w:pPr>
      <w:r>
        <w:t>Outcome</w:t>
      </w:r>
    </w:p>
    <w:p>
      <w:r>
        <w:t>Two files committed and pushed.</w:t>
      </w:r>
    </w:p>
    <w:p>
      <w:pPr>
        <w:pStyle w:val="Heading3"/>
      </w:pPr>
      <w:r>
        <w:t>Objective</w:t>
      </w:r>
    </w:p>
    <w:p>
      <w:r>
        <w:t>To track and synchronize changes.</w:t>
      </w:r>
    </w:p>
    <w:p>
      <w:pPr>
        <w:pStyle w:val="Heading3"/>
      </w:pPr>
      <w:r>
        <w:t>Prerequisites</w:t>
      </w:r>
    </w:p>
    <w:p>
      <w:r>
        <w:t>• Local repository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2543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161640(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3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5: Create Local Branch and Push</w:t>
      </w:r>
    </w:p>
    <w:p>
      <w:pPr>
        <w:pStyle w:val="Heading3"/>
      </w:pPr>
      <w:r>
        <w:t>Outcome</w:t>
      </w:r>
    </w:p>
    <w:p>
      <w:r>
        <w:t>Branch created and pushed.</w:t>
      </w:r>
    </w:p>
    <w:p>
      <w:pPr>
        <w:pStyle w:val="Heading3"/>
      </w:pPr>
      <w:r>
        <w:t>Objective</w:t>
      </w:r>
    </w:p>
    <w:p>
      <w:r>
        <w:t>To isolate feature development.</w:t>
      </w:r>
    </w:p>
    <w:p>
      <w:pPr>
        <w:pStyle w:val="Heading3"/>
      </w:pPr>
      <w:r>
        <w:t>Prerequisites</w:t>
      </w:r>
    </w:p>
    <w:p>
      <w:r>
        <w:t>• Existing repository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2343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163127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6: Create GitHub Branch and Clone</w:t>
      </w:r>
    </w:p>
    <w:p>
      <w:pPr>
        <w:pStyle w:val="Heading3"/>
      </w:pPr>
      <w:r>
        <w:t>Outcome</w:t>
      </w:r>
    </w:p>
    <w:p>
      <w:r>
        <w:t>Remote branch cloned.</w:t>
      </w:r>
    </w:p>
    <w:p>
      <w:pPr>
        <w:pStyle w:val="Heading3"/>
      </w:pPr>
      <w:r>
        <w:t>Objective</w:t>
      </w:r>
    </w:p>
    <w:p>
      <w:r>
        <w:t>To work on a specific remote branch.</w:t>
      </w:r>
    </w:p>
    <w:p>
      <w:pPr>
        <w:pStyle w:val="Heading3"/>
      </w:pPr>
      <w:r>
        <w:t>Prerequisites</w:t>
      </w:r>
    </w:p>
    <w:p>
      <w:r>
        <w:t>• GitHub repository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0100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8 164600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7: Merge Branch Locally</w:t>
      </w:r>
    </w:p>
    <w:p>
      <w:pPr>
        <w:pStyle w:val="Heading3"/>
      </w:pPr>
      <w:r>
        <w:t>Outcome</w:t>
      </w:r>
    </w:p>
    <w:p>
      <w:r>
        <w:t>Branch merged into main.</w:t>
      </w:r>
    </w:p>
    <w:p>
      <w:pPr>
        <w:pStyle w:val="Heading3"/>
      </w:pPr>
      <w:r>
        <w:t>Objective</w:t>
      </w:r>
    </w:p>
    <w:p>
      <w:r>
        <w:t>To integrate changes.</w:t>
      </w:r>
    </w:p>
    <w:p>
      <w:pPr>
        <w:pStyle w:val="Heading3"/>
      </w:pPr>
      <w:r>
        <w:t>Prerequisites</w:t>
      </w:r>
    </w:p>
    <w:p>
      <w:r>
        <w:t>• Local branches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730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54711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0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8: Merge using Pull Request</w:t>
      </w:r>
    </w:p>
    <w:p>
      <w:pPr>
        <w:pStyle w:val="Heading3"/>
      </w:pPr>
      <w:r>
        <w:t>Outcome</w:t>
      </w:r>
    </w:p>
    <w:p>
      <w:r>
        <w:t>Pull request merged.</w:t>
      </w:r>
    </w:p>
    <w:p>
      <w:pPr>
        <w:pStyle w:val="Heading3"/>
      </w:pPr>
      <w:r>
        <w:t>Objective</w:t>
      </w:r>
    </w:p>
    <w:p>
      <w:r>
        <w:t>To integrate code through review.</w:t>
      </w:r>
    </w:p>
    <w:p>
      <w:pPr>
        <w:pStyle w:val="Heading3"/>
      </w:pPr>
      <w:r>
        <w:t>Prerequisites</w:t>
      </w:r>
    </w:p>
    <w:p>
      <w:r>
        <w:t>• GitHub access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7504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60650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0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9: Push File to Remote Branch</w:t>
      </w:r>
    </w:p>
    <w:p>
      <w:pPr>
        <w:pStyle w:val="Heading3"/>
      </w:pPr>
      <w:r>
        <w:t>Outcome</w:t>
      </w:r>
    </w:p>
    <w:p>
      <w:r>
        <w:t>File pushed to GitHub branch.</w:t>
      </w:r>
    </w:p>
    <w:p>
      <w:pPr>
        <w:pStyle w:val="Heading3"/>
      </w:pPr>
      <w:r>
        <w:t>Objective</w:t>
      </w:r>
    </w:p>
    <w:p>
      <w:r>
        <w:t>To synchronize branch changes.</w:t>
      </w:r>
    </w:p>
    <w:p>
      <w:pPr>
        <w:pStyle w:val="Heading3"/>
      </w:pPr>
      <w:r>
        <w:t>Prerequisites</w:t>
      </w:r>
    </w:p>
    <w:p>
      <w:r>
        <w:t>• Remote branch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0326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60658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10: Clone Single Branch</w:t>
      </w:r>
    </w:p>
    <w:p>
      <w:pPr>
        <w:pStyle w:val="Heading3"/>
      </w:pPr>
      <w:r>
        <w:t>Outcome</w:t>
      </w:r>
    </w:p>
    <w:p>
      <w:r>
        <w:t>Single branch cloned.</w:t>
      </w:r>
    </w:p>
    <w:p>
      <w:pPr>
        <w:pStyle w:val="Heading3"/>
      </w:pPr>
      <w:r>
        <w:t>Objective</w:t>
      </w:r>
    </w:p>
    <w:p>
      <w:r>
        <w:t>To reduce unnecessary history.</w:t>
      </w:r>
    </w:p>
    <w:p>
      <w:pPr>
        <w:pStyle w:val="Heading3"/>
      </w:pPr>
      <w:r>
        <w:t>Prerequisites</w:t>
      </w:r>
    </w:p>
    <w:p>
      <w:r>
        <w:t>• Branch exists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34956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60747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5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11: Ignore Password File</w:t>
      </w:r>
    </w:p>
    <w:p>
      <w:pPr>
        <w:pStyle w:val="Heading3"/>
      </w:pPr>
      <w:r>
        <w:t>Outcome</w:t>
      </w:r>
    </w:p>
    <w:p>
      <w:r>
        <w:t>.gitignore configured.</w:t>
      </w:r>
    </w:p>
    <w:p>
      <w:pPr>
        <w:pStyle w:val="Heading3"/>
      </w:pPr>
      <w:r>
        <w:t>Objective</w:t>
      </w:r>
    </w:p>
    <w:p>
      <w:r>
        <w:t>To avoid committing sensitive files.</w:t>
      </w:r>
    </w:p>
    <w:p>
      <w:pPr>
        <w:pStyle w:val="Heading3"/>
      </w:pPr>
      <w:r>
        <w:t>Prerequisites</w:t>
      </w:r>
    </w:p>
    <w:p>
      <w:r>
        <w:t>• .gitignore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2582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6165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12: Reset Commit</w:t>
      </w:r>
    </w:p>
    <w:p>
      <w:pPr>
        <w:pStyle w:val="Heading3"/>
      </w:pPr>
      <w:r>
        <w:t>Outcome</w:t>
      </w:r>
    </w:p>
    <w:p>
      <w:r>
        <w:t>Commit removed using reset.</w:t>
      </w:r>
    </w:p>
    <w:p>
      <w:pPr>
        <w:pStyle w:val="Heading3"/>
      </w:pPr>
      <w:r>
        <w:t>Objective</w:t>
      </w:r>
    </w:p>
    <w:p>
      <w:r>
        <w:t>To undo unwanted commit.</w:t>
      </w:r>
    </w:p>
    <w:p>
      <w:pPr>
        <w:pStyle w:val="Heading3"/>
      </w:pPr>
      <w:r>
        <w:t>Prerequisites</w:t>
      </w:r>
    </w:p>
    <w:p>
      <w:r>
        <w:t>• Git history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4694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917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13: Revert Commit</w:t>
      </w:r>
    </w:p>
    <w:p>
      <w:pPr>
        <w:pStyle w:val="Heading3"/>
      </w:pPr>
      <w:r>
        <w:t>Outcome</w:t>
      </w:r>
    </w:p>
    <w:p>
      <w:r>
        <w:t>Older version restored.</w:t>
      </w:r>
    </w:p>
    <w:p>
      <w:pPr>
        <w:pStyle w:val="Heading3"/>
      </w:pPr>
      <w:r>
        <w:t>Objective</w:t>
      </w:r>
    </w:p>
    <w:p>
      <w:r>
        <w:t>To safely undo history.</w:t>
      </w:r>
    </w:p>
    <w:p>
      <w:pPr>
        <w:pStyle w:val="Heading3"/>
      </w:pPr>
      <w:r>
        <w:t>Prerequisites</w:t>
      </w:r>
    </w:p>
    <w:p>
      <w:r>
        <w:t>• Existing commit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429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9215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14: Git Stash</w:t>
      </w:r>
    </w:p>
    <w:p>
      <w:pPr>
        <w:pStyle w:val="Heading3"/>
      </w:pPr>
      <w:r>
        <w:t>Outcome</w:t>
      </w:r>
    </w:p>
    <w:p>
      <w:r>
        <w:t>Changes stashed/restored.</w:t>
      </w:r>
    </w:p>
    <w:p>
      <w:pPr>
        <w:pStyle w:val="Heading3"/>
      </w:pPr>
      <w:r>
        <w:t>Objective</w:t>
      </w:r>
    </w:p>
    <w:p>
      <w:r>
        <w:t>To switch work without committing.</w:t>
      </w:r>
    </w:p>
    <w:p>
      <w:pPr>
        <w:pStyle w:val="Heading3"/>
      </w:pPr>
      <w:r>
        <w:t>Prerequisites</w:t>
      </w:r>
    </w:p>
    <w:p>
      <w:r>
        <w:t>• Modified files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9084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924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15: SSH Key</w:t>
      </w:r>
    </w:p>
    <w:p>
      <w:pPr>
        <w:pStyle w:val="Heading3"/>
      </w:pPr>
      <w:r>
        <w:t>Outcome</w:t>
      </w:r>
    </w:p>
    <w:p>
      <w:r>
        <w:t>SSH key configured.</w:t>
      </w:r>
    </w:p>
    <w:p>
      <w:pPr>
        <w:pStyle w:val="Heading3"/>
      </w:pPr>
      <w:r>
        <w:t>Objective</w:t>
      </w:r>
    </w:p>
    <w:p>
      <w:r>
        <w:t>Passwordless GitHub authentication.</w:t>
      </w:r>
    </w:p>
    <w:p>
      <w:pPr>
        <w:pStyle w:val="Heading3"/>
      </w:pPr>
      <w:r>
        <w:t>Prerequisites</w:t>
      </w:r>
    </w:p>
    <w:p>
      <w:r>
        <w:t>• GitHub account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23321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928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16: Configure Webhooks</w:t>
      </w:r>
    </w:p>
    <w:p>
      <w:pPr>
        <w:pStyle w:val="Heading3"/>
      </w:pPr>
      <w:r>
        <w:t>Outcome</w:t>
      </w:r>
    </w:p>
    <w:p>
      <w:r>
        <w:t>Webhook configured.</w:t>
      </w:r>
    </w:p>
    <w:p>
      <w:pPr>
        <w:pStyle w:val="Heading3"/>
      </w:pPr>
      <w:r>
        <w:t>Objective</w:t>
      </w:r>
    </w:p>
    <w:p>
      <w:r>
        <w:t>Automate repository events.</w:t>
      </w:r>
    </w:p>
    <w:p>
      <w:pPr>
        <w:pStyle w:val="Heading3"/>
      </w:pPr>
      <w:r>
        <w:t>Prerequisites</w:t>
      </w:r>
    </w:p>
    <w:p>
      <w:r>
        <w:t>• GitHub repository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7876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930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7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17: Understand .git</w:t>
      </w:r>
    </w:p>
    <w:p>
      <w:pPr>
        <w:pStyle w:val="Heading3"/>
      </w:pPr>
      <w:r>
        <w:t>Outcome</w:t>
      </w:r>
    </w:p>
    <w:p>
      <w:r>
        <w:t>Viewed .git contents.</w:t>
      </w:r>
    </w:p>
    <w:p>
      <w:pPr>
        <w:pStyle w:val="Heading3"/>
      </w:pPr>
      <w:r>
        <w:t>Objective</w:t>
      </w:r>
    </w:p>
    <w:p>
      <w:r>
        <w:t>Understand Git metadata.</w:t>
      </w:r>
    </w:p>
    <w:p>
      <w:pPr>
        <w:pStyle w:val="Heading3"/>
      </w:pPr>
      <w:r>
        <w:t>Prerequisites</w:t>
      </w:r>
    </w:p>
    <w:p>
      <w:r>
        <w:t>• Local repository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27687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931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8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18: View Logs</w:t>
      </w:r>
    </w:p>
    <w:p>
      <w:pPr>
        <w:pStyle w:val="Heading3"/>
      </w:pPr>
      <w:r>
        <w:t>Outcome</w:t>
      </w:r>
    </w:p>
    <w:p>
      <w:r>
        <w:t>Git logs displayed.</w:t>
      </w:r>
    </w:p>
    <w:p>
      <w:pPr>
        <w:pStyle w:val="Heading3"/>
      </w:pPr>
      <w:r>
        <w:t>Objective</w:t>
      </w:r>
    </w:p>
    <w:p>
      <w:r>
        <w:t>Review commit history.</w:t>
      </w:r>
    </w:p>
    <w:p>
      <w:pPr>
        <w:pStyle w:val="Heading3"/>
      </w:pPr>
      <w:r>
        <w:t>Prerequisites</w:t>
      </w:r>
    </w:p>
    <w:p>
      <w:r>
        <w:t>• Repository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36677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935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19: Rename Commit</w:t>
      </w:r>
    </w:p>
    <w:p>
      <w:pPr>
        <w:pStyle w:val="Heading3"/>
      </w:pPr>
      <w:r>
        <w:t>Outcome</w:t>
      </w:r>
    </w:p>
    <w:p>
      <w:r>
        <w:t>Commit amended.</w:t>
      </w:r>
    </w:p>
    <w:p>
      <w:pPr>
        <w:pStyle w:val="Heading3"/>
      </w:pPr>
      <w:r>
        <w:t>Objective</w:t>
      </w:r>
    </w:p>
    <w:p>
      <w:r>
        <w:t>Correct commit message.</w:t>
      </w:r>
    </w:p>
    <w:p>
      <w:pPr>
        <w:pStyle w:val="Heading3"/>
      </w:pPr>
      <w:r>
        <w:t>Prerequisites</w:t>
      </w:r>
    </w:p>
    <w:p>
      <w:r>
        <w:t>• Existing commit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45418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1953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1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p>
      <w:pPr>
        <w:pStyle w:val="Heading2"/>
      </w:pPr>
      <w:r>
        <w:t>Task 20: Squash Multiple Commits</w:t>
      </w:r>
    </w:p>
    <w:p>
      <w:pPr>
        <w:pStyle w:val="Heading3"/>
      </w:pPr>
      <w:r>
        <w:t>Outcome</w:t>
      </w:r>
    </w:p>
    <w:p>
      <w:r>
        <w:t>Commits squashed.</w:t>
      </w:r>
    </w:p>
    <w:p>
      <w:pPr>
        <w:pStyle w:val="Heading3"/>
      </w:pPr>
      <w:r>
        <w:t>Objective</w:t>
      </w:r>
    </w:p>
    <w:p>
      <w:r>
        <w:t>Keep clean history.</w:t>
      </w:r>
    </w:p>
    <w:p>
      <w:pPr>
        <w:pStyle w:val="Heading3"/>
      </w:pPr>
      <w:r>
        <w:t>Prerequisites</w:t>
      </w:r>
    </w:p>
    <w:p>
      <w:r>
        <w:t>• Multiple commits</w:t>
      </w:r>
    </w:p>
    <w:p>
      <w:pPr>
        <w:pStyle w:val="Heading3"/>
      </w:pPr>
      <w:r>
        <w:t>Step-by-Step Implementation</w:t>
      </w:r>
    </w:p>
    <w:p>
      <w:r>
        <w:t>Execute the required Git/GitHub commands as per the assignment.</w:t>
      </w:r>
    </w:p>
    <w:p>
      <w:pPr>
        <w:pStyle w:val="Heading3"/>
      </w:pPr>
      <w:r>
        <w:t>Screenshot Evidence</w:t>
      </w:r>
    </w:p>
    <w:p>
      <w:r>
        <w:drawing>
          <wp:inline xmlns:a="http://schemas.openxmlformats.org/drawingml/2006/main" xmlns:pic="http://schemas.openxmlformats.org/drawingml/2006/picture">
            <wp:extent cx="5669280" cy="10936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09 20053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Validation Steps</w:t>
      </w:r>
    </w:p>
    <w:p>
      <w:r>
        <w:t>Verify the expected output was achieved.</w:t>
      </w:r>
    </w:p>
    <w:p>
      <w:pPr>
        <w:pStyle w:val="Heading3"/>
      </w:pPr>
      <w:r>
        <w:t>Explanation</w:t>
      </w:r>
    </w:p>
    <w:p>
      <w:r>
        <w:t>This task demonstrates the corresponding Git/GitHub concept and workflow.</w:t>
      </w:r>
    </w:p>
    <w:p>
      <w:pPr>
        <w:pStyle w:val="Heading3"/>
      </w:pPr>
      <w:r>
        <w:t>Real-Time Use Case</w:t>
      </w:r>
    </w:p>
    <w:p>
      <w:r>
        <w:t>Used in collaborative software development and version control.</w:t>
      </w:r>
    </w:p>
    <w:p>
      <w:pPr>
        <w:pStyle w:val="Heading3"/>
      </w:pPr>
      <w:r>
        <w:t>Common Errors and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Command failed</w:t>
            </w:r>
          </w:p>
        </w:tc>
        <w:tc>
          <w:tcPr>
            <w:tcW w:type="dxa" w:w="2880"/>
          </w:tcPr>
          <w:p>
            <w:r>
              <w:t>Incorrect configuration</w:t>
            </w:r>
          </w:p>
        </w:tc>
        <w:tc>
          <w:tcPr>
            <w:tcW w:type="dxa" w:w="2880"/>
          </w:tcPr>
          <w:p>
            <w:r>
              <w:t>Verify commands and repository state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