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Challenges Documentation</w:t>
      </w:r>
    </w:p>
    <w:p>
      <w:pPr>
        <w:pStyle w:val="Heading2"/>
      </w:pPr>
      <w:r>
        <w:t>Resolve Merge Conflicts</w:t>
      </w:r>
    </w:p>
    <w:p>
      <w:r>
        <w:rPr>
          <w:b/>
        </w:rPr>
        <w:t xml:space="preserve">Objective: </w:t>
      </w:r>
      <w:r>
        <w:t>Demonstrate resolve merge conflicts.</w:t>
        <w:br/>
      </w:r>
    </w:p>
    <w:p>
      <w:pPr>
        <w:pStyle w:val="ListNumber"/>
      </w:pPr>
      <w:r>
        <w:t>Step 1: Create two branches and modify the same line in a file.</w:t>
      </w:r>
    </w:p>
    <w:p>
      <w:pPr>
        <w:pStyle w:val="ListNumber"/>
      </w:pPr>
      <w:r>
        <w:t>Step 2: Merge the branches to intentionally create a conflict.</w:t>
      </w:r>
    </w:p>
    <w:p>
      <w:pPr>
        <w:pStyle w:val="ListNumber"/>
      </w:pPr>
      <w:r>
        <w:t>Step 3: Edit the file to resolve conflict markers.</w:t>
      </w:r>
    </w:p>
    <w:p>
      <w:pPr>
        <w:pStyle w:val="ListNumber"/>
      </w:pPr>
      <w:r>
        <w:t>Step 4: Stage, commit, and push the resolved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79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0021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30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0833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3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96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0859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Recover Deleted Branch</w:t>
      </w:r>
    </w:p>
    <w:p>
      <w:r>
        <w:rPr>
          <w:b/>
        </w:rPr>
        <w:t xml:space="preserve">Objective: </w:t>
      </w:r>
      <w:r>
        <w:t>Demonstrate recover deleted branch.</w:t>
        <w:br/>
      </w:r>
    </w:p>
    <w:p>
      <w:pPr>
        <w:pStyle w:val="ListNumber"/>
      </w:pPr>
      <w:r>
        <w:t>Step 1: Delete the local branch.</w:t>
      </w:r>
    </w:p>
    <w:p>
      <w:pPr>
        <w:pStyle w:val="ListNumber"/>
      </w:pPr>
      <w:r>
        <w:t>Step 2: Use git reflog to find the commit.</w:t>
      </w:r>
    </w:p>
    <w:p>
      <w:pPr>
        <w:pStyle w:val="ListNumber"/>
      </w:pPr>
      <w:r>
        <w:t>Step 3: Create the branch again using the commit hash.</w:t>
      </w:r>
    </w:p>
    <w:p>
      <w:pPr>
        <w:pStyle w:val="ListNumber"/>
      </w:pPr>
      <w:r>
        <w:t>Step 4: Verify the branch is restored.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43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1346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43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Undo Wrong Push</w:t>
      </w:r>
    </w:p>
    <w:p>
      <w:r>
        <w:rPr>
          <w:b/>
        </w:rPr>
        <w:t xml:space="preserve">Objective: </w:t>
      </w:r>
      <w:r>
        <w:t>Demonstrate undo wrong push.</w:t>
        <w:br/>
      </w:r>
    </w:p>
    <w:p>
      <w:pPr>
        <w:pStyle w:val="ListNumber"/>
      </w:pPr>
      <w:r>
        <w:t>Step 1: Create and push a commit.</w:t>
      </w:r>
    </w:p>
    <w:p>
      <w:pPr>
        <w:pStyle w:val="ListNumber"/>
      </w:pPr>
      <w:r>
        <w:t>Step 2: Run git revert on the pushed commit.</w:t>
      </w:r>
    </w:p>
    <w:p>
      <w:pPr>
        <w:pStyle w:val="ListNumber"/>
      </w:pPr>
      <w:r>
        <w:t>Step 3: Push the revert commit to preserve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323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0 160701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2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Amend a Commit</w:t>
      </w:r>
    </w:p>
    <w:p>
      <w:r>
        <w:rPr>
          <w:b/>
        </w:rPr>
        <w:t xml:space="preserve">Objective: </w:t>
      </w:r>
      <w:r>
        <w:t>Demonstrate amend a commit.</w:t>
        <w:br/>
      </w:r>
    </w:p>
    <w:p>
      <w:pPr>
        <w:pStyle w:val="ListNumber"/>
      </w:pPr>
      <w:r>
        <w:t>Step 1: Create a commit.</w:t>
      </w:r>
    </w:p>
    <w:p>
      <w:pPr>
        <w:pStyle w:val="ListNumber"/>
      </w:pPr>
      <w:r>
        <w:t>Step 2: Add the missing file.</w:t>
      </w:r>
    </w:p>
    <w:p>
      <w:pPr>
        <w:pStyle w:val="ListNumber"/>
      </w:pPr>
      <w:r>
        <w:t>Step 3: Run git commit --amend --no-edit to include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589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3108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Cherry-pick a Commit</w:t>
      </w:r>
    </w:p>
    <w:p>
      <w:r>
        <w:rPr>
          <w:b/>
        </w:rPr>
        <w:t xml:space="preserve">Objective: </w:t>
      </w:r>
      <w:r>
        <w:t>Demonstrate cherry-pick a commit.</w:t>
        <w:br/>
      </w:r>
    </w:p>
    <w:p>
      <w:pPr>
        <w:pStyle w:val="ListNumber"/>
      </w:pPr>
      <w:r>
        <w:t>Step 1: Create a commit in one branch.</w:t>
      </w:r>
    </w:p>
    <w:p>
      <w:pPr>
        <w:pStyle w:val="ListNumber"/>
      </w:pPr>
      <w:r>
        <w:t>Step 2: Switch to the target branch.</w:t>
      </w:r>
    </w:p>
    <w:p>
      <w:pPr>
        <w:pStyle w:val="ListNumber"/>
      </w:pPr>
      <w:r>
        <w:t>Step 3: Run git cherry-pick &lt;commit-id&gt;.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644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3626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6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Interactive Rebase</w:t>
      </w:r>
    </w:p>
    <w:p>
      <w:r>
        <w:rPr>
          <w:b/>
        </w:rPr>
        <w:t xml:space="preserve">Objective: </w:t>
      </w:r>
      <w:r>
        <w:t>Demonstrate interactive rebase.</w:t>
        <w:br/>
      </w:r>
    </w:p>
    <w:p>
      <w:pPr>
        <w:pStyle w:val="ListNumber"/>
      </w:pPr>
      <w:r>
        <w:t>Step 1: Create multiple commits.</w:t>
      </w:r>
    </w:p>
    <w:p>
      <w:pPr>
        <w:pStyle w:val="ListNumber"/>
      </w:pPr>
      <w:r>
        <w:t>Step 2: Run git rebase -i HEAD~2.</w:t>
      </w:r>
    </w:p>
    <w:p>
      <w:pPr>
        <w:pStyle w:val="ListNumber"/>
      </w:pPr>
      <w:r>
        <w:t>Step 3: Squash commits into one.</w:t>
      </w:r>
    </w:p>
    <w:p>
      <w:pPr>
        <w:pStyle w:val="ListNumber"/>
      </w:pPr>
      <w:r>
        <w:t>Step 4: Force-push with --force-with-lease if already pushed.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22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5255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517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5310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Tagging &amp; Release</w:t>
      </w:r>
    </w:p>
    <w:p>
      <w:r>
        <w:rPr>
          <w:b/>
        </w:rPr>
        <w:t xml:space="preserve">Objective: </w:t>
      </w:r>
      <w:r>
        <w:t>Demonstrate tagging &amp; release.</w:t>
        <w:br/>
      </w:r>
    </w:p>
    <w:p>
      <w:pPr>
        <w:pStyle w:val="ListNumber"/>
      </w:pPr>
      <w:r>
        <w:t>Step 1: Create tag v1.0.0.</w:t>
      </w:r>
    </w:p>
    <w:p>
      <w:pPr>
        <w:pStyle w:val="ListNumber"/>
      </w:pPr>
      <w:r>
        <w:t>Step 2: Push the tag.</w:t>
      </w:r>
    </w:p>
    <w:p>
      <w:pPr>
        <w:pStyle w:val="ListNumber"/>
      </w:pPr>
      <w:r>
        <w:t>Step 3: Delete the local tag.</w:t>
      </w:r>
    </w:p>
    <w:p>
      <w:pPr>
        <w:pStyle w:val="ListNumber"/>
      </w:pPr>
      <w:r>
        <w:t>Step 4: Restore it from the remote.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01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5846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Clone with Sparse Checkout</w:t>
      </w:r>
    </w:p>
    <w:p>
      <w:r>
        <w:rPr>
          <w:b/>
        </w:rPr>
        <w:t xml:space="preserve">Objective: </w:t>
      </w:r>
      <w:r>
        <w:t>Demonstrate clone with sparse checkout.</w:t>
        <w:br/>
      </w:r>
    </w:p>
    <w:p>
      <w:pPr>
        <w:pStyle w:val="ListNumber"/>
      </w:pPr>
      <w:r>
        <w:t>Step 1: Clone using sparse checkout.</w:t>
      </w:r>
    </w:p>
    <w:p>
      <w:pPr>
        <w:pStyle w:val="ListNumber"/>
      </w:pPr>
      <w:r>
        <w:t>Step 2: Enable sparse checkout for the required directory.</w:t>
      </w:r>
    </w:p>
    <w:p>
      <w:pPr>
        <w:pStyle w:val="ListNumber"/>
      </w:pPr>
      <w:r>
        <w:t>Step 3: Verify only the selected content is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11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30526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856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30740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8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Reset vs Revert Challenge</w:t>
      </w:r>
    </w:p>
    <w:p>
      <w:r>
        <w:rPr>
          <w:b/>
        </w:rPr>
        <w:t xml:space="preserve">Objective: </w:t>
      </w:r>
      <w:r>
        <w:t>Demonstrate reset vs revert challenge.</w:t>
        <w:br/>
      </w:r>
    </w:p>
    <w:p>
      <w:pPr>
        <w:pStyle w:val="ListNumber"/>
      </w:pPr>
      <w:r>
        <w:t>Step 1: Create commits.</w:t>
      </w:r>
    </w:p>
    <w:p>
      <w:pPr>
        <w:pStyle w:val="ListNumber"/>
      </w:pPr>
      <w:r>
        <w:t>Step 2: Use git reset --hard to discard local history.</w:t>
      </w:r>
    </w:p>
    <w:p>
      <w:pPr>
        <w:pStyle w:val="ListNumber"/>
      </w:pPr>
      <w:r>
        <w:t>Step 3: Use git revert to create a reverse commit without rewriting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323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0 160701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2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08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31659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Detached HEAD Challenge</w:t>
      </w:r>
    </w:p>
    <w:p>
      <w:r>
        <w:rPr>
          <w:b/>
        </w:rPr>
        <w:t xml:space="preserve">Objective: </w:t>
      </w:r>
      <w:r>
        <w:t>Demonstrate detached head challenge.</w:t>
        <w:br/>
      </w:r>
    </w:p>
    <w:p>
      <w:pPr>
        <w:pStyle w:val="ListNumber"/>
      </w:pPr>
      <w:r>
        <w:t>Step 1: Checkout a specific commit.</w:t>
      </w:r>
    </w:p>
    <w:p>
      <w:pPr>
        <w:pStyle w:val="ListNumber"/>
      </w:pPr>
      <w:r>
        <w:t>Step 2: Git enters detached HEAD state.</w:t>
      </w:r>
    </w:p>
    <w:p>
      <w:pPr>
        <w:pStyle w:val="ListNumber"/>
      </w:pPr>
      <w:r>
        <w:t>Step 3: Create a new branch from that commit.</w:t>
      </w:r>
    </w:p>
    <w:p>
      <w:pPr>
        <w:pStyle w:val="Heading2"/>
      </w:pPr>
      <w:r>
        <w:t>Git Hooks Challenge</w:t>
      </w:r>
    </w:p>
    <w:p>
      <w:r>
        <w:rPr>
          <w:b/>
        </w:rPr>
        <w:t xml:space="preserve">Objective: </w:t>
      </w:r>
      <w:r>
        <w:t>Demonstrate git hooks challenge.</w:t>
        <w:br/>
      </w:r>
    </w:p>
    <w:p>
      <w:pPr>
        <w:pStyle w:val="ListNumber"/>
      </w:pPr>
      <w:r>
        <w:t>Step 1: Create a pre-commit or commit-msg hook.</w:t>
      </w:r>
    </w:p>
    <w:p>
      <w:pPr>
        <w:pStyle w:val="ListNumber"/>
      </w:pPr>
      <w:r>
        <w:t>Step 2: Validate the commit message format (e.g., JIRA-123).</w:t>
      </w:r>
    </w:p>
    <w:p>
      <w:pPr>
        <w:pStyle w:val="ListNumber"/>
      </w:pPr>
      <w:r>
        <w:t>Step 3: Reject commits that do not match the required format.</w:t>
      </w:r>
    </w:p>
    <w:p>
      <w:pPr>
        <w:pStyle w:val="Heading2"/>
      </w:pPr>
      <w:r>
        <w:t>Squash Merge vs Rebase Merge</w:t>
      </w:r>
    </w:p>
    <w:p>
      <w:r>
        <w:rPr>
          <w:b/>
        </w:rPr>
        <w:t xml:space="preserve">Objective: </w:t>
      </w:r>
      <w:r>
        <w:t>Demonstrate squash merge vs rebase merge.</w:t>
        <w:br/>
      </w:r>
    </w:p>
    <w:p>
      <w:pPr>
        <w:pStyle w:val="ListNumber"/>
      </w:pPr>
      <w:r>
        <w:t>Step 1: Demonstrate squash merge and compare it with interactive rebase.</w:t>
      </w:r>
    </w:p>
    <w:p>
      <w:pPr>
        <w:pStyle w:val="ListNumber"/>
      </w:pPr>
      <w:r>
        <w:t>Step 2: Verify commit history differences using git log.</w:t>
      </w:r>
    </w:p>
    <w:p>
      <w:pPr>
        <w:pStyle w:val="Heading2"/>
      </w:pPr>
      <w:r>
        <w:t>Fork &amp; Pull Request Workflow</w:t>
      </w:r>
    </w:p>
    <w:p>
      <w:r>
        <w:rPr>
          <w:b/>
        </w:rPr>
        <w:t xml:space="preserve">Objective: </w:t>
      </w:r>
      <w:r>
        <w:t>Demonstrate fork &amp; pull request workflow.</w:t>
        <w:br/>
      </w:r>
    </w:p>
    <w:p>
      <w:pPr>
        <w:pStyle w:val="ListNumber"/>
      </w:pPr>
      <w:r>
        <w:t>Step 1: Fork the repository.</w:t>
      </w:r>
    </w:p>
    <w:p>
      <w:pPr>
        <w:pStyle w:val="ListNumber"/>
      </w:pPr>
      <w:r>
        <w:t>Step 2: Clone the fork.</w:t>
      </w:r>
    </w:p>
    <w:p>
      <w:pPr>
        <w:pStyle w:val="ListNumber"/>
      </w:pPr>
      <w:r>
        <w:t>Step 3: Create a feature branch and commit changes.</w:t>
      </w:r>
    </w:p>
    <w:p>
      <w:pPr>
        <w:pStyle w:val="ListNumber"/>
      </w:pPr>
      <w:r>
        <w:t>Step 4: Push the branch and open a Pull Request to the original repository.</w:t>
      </w:r>
    </w:p>
    <w:p>
      <w:pPr>
        <w:pStyle w:val="Heading2"/>
      </w:pPr>
      <w:r>
        <w:t>Recover Lost Commit</w:t>
      </w:r>
    </w:p>
    <w:p>
      <w:r>
        <w:rPr>
          <w:b/>
        </w:rPr>
        <w:t xml:space="preserve">Objective: </w:t>
      </w:r>
      <w:r>
        <w:t>Demonstrate recover lost commit.</w:t>
        <w:br/>
      </w:r>
    </w:p>
    <w:p>
      <w:pPr>
        <w:pStyle w:val="ListNumber"/>
      </w:pPr>
      <w:r>
        <w:t>Step 1: Create a commit.</w:t>
      </w:r>
    </w:p>
    <w:p>
      <w:pPr>
        <w:pStyle w:val="ListNumber"/>
      </w:pPr>
      <w:r>
        <w:t>Step 2: Run git reset --hard.</w:t>
      </w:r>
    </w:p>
    <w:p>
      <w:pPr>
        <w:pStyle w:val="ListNumber"/>
      </w:pPr>
      <w:r>
        <w:t>Step 3: Use git reflog to find the lost commit.</w:t>
      </w:r>
    </w:p>
    <w:p>
      <w:pPr>
        <w:pStyle w:val="ListNumber"/>
      </w:pPr>
      <w:r>
        <w:t>Step 4: Recover it using git checkout or git reset.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434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2 221346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434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